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bidi w:val="1"/>
        <w:spacing w:after="480" w:before="1560" w:lineRule="auto"/>
        <w:jc w:val="left"/>
        <w:rPr>
          <w:b w:val="1"/>
          <w:bCs w:val="1"/>
          <w:color w:val="2e74b5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bidi w:val="1"/>
        <w:spacing w:after="480" w:before="1560" w:lineRule="auto"/>
        <w:jc w:val="center"/>
        <w:rPr>
          <w:sz w:val="36"/>
          <w:szCs w:val="36"/>
        </w:rPr>
      </w:pPr>
      <w:sdt>
        <w:sdtPr>
          <w:id w:val="-158407116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e74b5"/>
              <w:sz w:val="38"/>
              <w:szCs w:val="38"/>
              <w:rtl w:val="1"/>
            </w:rPr>
            <w:t xml:space="preserve">دليل</w:t>
          </w:r>
        </w:sdtContent>
      </w:sdt>
      <w:r w:rsidDel="00000000" w:rsidR="00000000" w:rsidRPr="00000000">
        <w:rPr>
          <w:b w:val="1"/>
          <w:bCs w:val="1"/>
          <w:color w:val="2e74b5"/>
          <w:sz w:val="38"/>
          <w:szCs w:val="38"/>
          <w:rtl w:val="1"/>
        </w:rPr>
        <w:t xml:space="preserve"> </w:t>
      </w:r>
      <w:sdt>
        <w:sdtPr>
          <w:id w:val="51872329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e74b5"/>
              <w:sz w:val="38"/>
              <w:szCs w:val="38"/>
              <w:rtl w:val="1"/>
            </w:rPr>
            <w:t xml:space="preserve">المشروع</w:t>
          </w:r>
        </w:sdtContent>
      </w:sdt>
      <w:r w:rsidDel="00000000" w:rsidR="00000000" w:rsidRPr="00000000">
        <w:rPr>
          <w:b w:val="1"/>
          <w:bCs w:val="1"/>
          <w:color w:val="2e74b5"/>
          <w:sz w:val="38"/>
          <w:szCs w:val="38"/>
          <w:rtl w:val="1"/>
        </w:rPr>
        <w:t xml:space="preserve"> </w:t>
      </w:r>
      <w:sdt>
        <w:sdtPr>
          <w:id w:val="-3097474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e74b5"/>
              <w:sz w:val="38"/>
              <w:szCs w:val="38"/>
              <w:rtl w:val="1"/>
            </w:rPr>
            <w:t xml:space="preserve">النهائي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bidi w:val="1"/>
        <w:spacing w:after="280" w:line="269" w:lineRule="auto"/>
        <w:jc w:val="center"/>
        <w:rPr/>
      </w:pPr>
      <w:sdt>
        <w:sdtPr>
          <w:id w:val="69104363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54"/>
              <w:szCs w:val="54"/>
              <w:rtl w:val="1"/>
            </w:rPr>
            <w:t xml:space="preserve">معسكر</w:t>
          </w:r>
        </w:sdtContent>
      </w:sdt>
      <w:r w:rsidDel="00000000" w:rsidR="00000000" w:rsidRPr="00000000">
        <w:rPr>
          <w:b w:val="1"/>
          <w:bCs w:val="1"/>
          <w:sz w:val="54"/>
          <w:szCs w:val="54"/>
          <w:rtl w:val="1"/>
        </w:rPr>
        <w:t xml:space="preserve"> </w:t>
      </w:r>
      <w:sdt>
        <w:sdtPr>
          <w:id w:val="-130191314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54"/>
              <w:szCs w:val="54"/>
              <w:rtl w:val="1"/>
            </w:rPr>
            <w:t xml:space="preserve">بناء</w:t>
          </w:r>
        </w:sdtContent>
      </w:sdt>
      <w:r w:rsidDel="00000000" w:rsidR="00000000" w:rsidRPr="00000000">
        <w:rPr>
          <w:b w:val="1"/>
          <w:bCs w:val="1"/>
          <w:sz w:val="54"/>
          <w:szCs w:val="54"/>
          <w:rtl w:val="1"/>
        </w:rPr>
        <w:t xml:space="preserve"> </w:t>
      </w:r>
      <w:sdt>
        <w:sdtPr>
          <w:id w:val="42014377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54"/>
              <w:szCs w:val="54"/>
              <w:rtl w:val="1"/>
            </w:rPr>
            <w:t xml:space="preserve">وتطوير</w:t>
          </w:r>
        </w:sdtContent>
      </w:sdt>
      <w:r w:rsidDel="00000000" w:rsidR="00000000" w:rsidRPr="00000000">
        <w:rPr>
          <w:b w:val="1"/>
          <w:bCs w:val="1"/>
          <w:sz w:val="54"/>
          <w:szCs w:val="54"/>
          <w:rtl w:val="1"/>
        </w:rPr>
        <w:t xml:space="preserve"> </w:t>
      </w:r>
      <w:sdt>
        <w:sdtPr>
          <w:id w:val="136726518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54"/>
              <w:szCs w:val="54"/>
              <w:rtl w:val="1"/>
            </w:rPr>
            <w:t xml:space="preserve">نماذج</w:t>
          </w:r>
        </w:sdtContent>
      </w:sdt>
      <w:r w:rsidDel="00000000" w:rsidR="00000000" w:rsidRPr="00000000">
        <w:rPr>
          <w:b w:val="1"/>
          <w:bCs w:val="1"/>
          <w:sz w:val="54"/>
          <w:szCs w:val="54"/>
          <w:rtl w:val="1"/>
        </w:rPr>
        <w:t xml:space="preserve"> </w:t>
      </w:r>
      <w:sdt>
        <w:sdtPr>
          <w:id w:val="-162640818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54"/>
              <w:szCs w:val="54"/>
              <w:rtl w:val="1"/>
            </w:rPr>
            <w:t xml:space="preserve">الذكاء</w:t>
          </w:r>
        </w:sdtContent>
      </w:sdt>
      <w:r w:rsidDel="00000000" w:rsidR="00000000" w:rsidRPr="00000000">
        <w:rPr>
          <w:b w:val="1"/>
          <w:bCs w:val="1"/>
          <w:sz w:val="54"/>
          <w:szCs w:val="54"/>
          <w:rtl w:val="1"/>
        </w:rPr>
        <w:t xml:space="preserve"> </w:t>
      </w:r>
      <w:sdt>
        <w:sdtPr>
          <w:id w:val="14335327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54"/>
              <w:szCs w:val="54"/>
              <w:rtl w:val="1"/>
            </w:rPr>
            <w:t xml:space="preserve">الاصطناعي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1. </w:t>
      </w:r>
      <w:sdt>
        <w:sdtPr>
          <w:id w:val="-105587143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وصف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15786734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المشروع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bidi w:val="1"/>
        <w:rPr/>
      </w:pPr>
      <w:sdt>
        <w:sdtPr>
          <w:id w:val="61729692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يعمل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376971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الطلاب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919559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ضمن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6610239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فرق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0439047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على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0877723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تطوير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23791099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0143771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ذكي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28483536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لمشكلة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827663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واقعية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9704197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تواجه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9023178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جهة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09954885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0002298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قطاعا</w:t>
          </w:r>
        </w:sdtContent>
      </w:sdt>
      <w:sdt>
        <w:sdtPr>
          <w:id w:val="-1581087469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100312015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7787626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المملكة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17431776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العربية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398086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السعودية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4211745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يجب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726792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615971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يجمع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51576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74354368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438390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فكرة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28291840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واحدة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15267377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بين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561207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الرؤية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020367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0873395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لتحليل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346013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الصور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2384082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1990217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الفيديو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0257347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48557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الوثائق</w:t>
          </w:r>
        </w:sdtContent>
      </w:sdt>
      <w:sdt>
        <w:sdtPr>
          <w:id w:val="160313441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56492503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والنماذج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7855574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اللغوية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5209248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لفهم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3011040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النتائج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3341913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446846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تفسيرها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86625694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577842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إنشاء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5964660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التقارير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758010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والتوصيات</w:t>
          </w:r>
        </w:sdtContent>
      </w:sdt>
      <w:sdt>
        <w:sdtPr>
          <w:id w:val="-191800928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73065466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4463622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5039622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أولي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1843829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يتيح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5846201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تجربة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386609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7698606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بصورة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2175441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واضحة</w:t>
          </w:r>
        </w:sdtContent>
      </w:sdt>
      <w:r w:rsidDel="00000000" w:rsidR="00000000" w:rsidRPr="00000000">
        <w:rPr>
          <w:rtl w:val="1"/>
        </w:rPr>
        <w:t xml:space="preserve">.</w:t>
      </w:r>
    </w:p>
    <w:tbl>
      <w:tblPr>
        <w:tblStyle w:val="Table1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bidi w:val="1"/>
              <w:spacing w:after="80" w:lineRule="auto"/>
              <w:rPr/>
            </w:pPr>
            <w:sdt>
              <w:sdtPr>
                <w:id w:val="-173494646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النتيجة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66534"/>
                <w:rtl w:val="1"/>
              </w:rPr>
              <w:t xml:space="preserve"> </w:t>
            </w:r>
            <w:sdt>
              <w:sdtPr>
                <w:id w:val="539689219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المطلوبة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spacing w:after="0" w:lineRule="auto"/>
              <w:rPr/>
            </w:pPr>
            <w:sdt>
              <w:sdtPr>
                <w:id w:val="307047942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المطلوب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959216662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نموذج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671233024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أولي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960140950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يعمل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752164267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فعليا</w:t>
                </w:r>
              </w:sdtContent>
            </w:sdt>
            <w:sdt>
              <w:sdtPr>
                <w:id w:val="-1859288484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ً </w:t>
                </w:r>
              </w:sdtContent>
            </w:sdt>
            <w:sdt>
              <w:sdtPr>
                <w:id w:val="-167499327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ويثبت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630281352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إمكانية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710495953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استخدام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83389694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الذكاء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672145537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الاصطناعي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41218201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لمعالجة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63579232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المشكلة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 </w:t>
            </w:r>
            <w:sdt>
              <w:sdtPr>
                <w:id w:val="1503124417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لا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67034023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يشترط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733918470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بناء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48246423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نظام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468235130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إنتاجي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90860073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متكامل</w:t>
                </w:r>
              </w:sdtContent>
            </w:sdt>
            <w:sdt>
              <w:sdtPr>
                <w:id w:val="-172439142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، </w:t>
                </w:r>
              </w:sdtContent>
            </w:sdt>
            <w:sdt>
              <w:sdtPr>
                <w:id w:val="-221774847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لكن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579333664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يجب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99585951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830937707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يكون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03344032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التكامل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01842606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بين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36824613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الرؤية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76040073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الحاسوبية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321115188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والنموذج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629193903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اللغوي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337249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حقيقيا</w:t>
                </w:r>
              </w:sdtContent>
            </w:sdt>
            <w:sdt>
              <w:sdtPr>
                <w:id w:val="-17744981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ً </w:t>
                </w:r>
              </w:sdtContent>
            </w:sdt>
            <w:sdt>
              <w:sdtPr>
                <w:id w:val="-124048863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وقابلا</w:t>
                </w:r>
              </w:sdtContent>
            </w:sdt>
            <w:sdt>
              <w:sdtPr>
                <w:id w:val="-149067428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ً </w:t>
                </w:r>
              </w:sdtContent>
            </w:sdt>
            <w:sdt>
              <w:sdtPr>
                <w:id w:val="205880248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للعرض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41953309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والتقييم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2. </w:t>
      </w:r>
      <w:sdt>
        <w:sdtPr>
          <w:id w:val="30556469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أهداف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39990479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المشروع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2176491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تحويل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0403816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مشكلة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7275868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واقعية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5529396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4973815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سيناريو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5342509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933205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واضح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9031048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وقابل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5787234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للتنفيذ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583241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جمع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2260797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041642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البصرية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2199808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والنصية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0211390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وفهمها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7794112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وتنظيفها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0796914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وتجهيزها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4964035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تدريب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5727697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7356415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إعادة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03543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تدريب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4445798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1230112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رؤية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8930771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حاسوبية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4808814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وتقييم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62521048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أدائه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795093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توظيف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1277196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5734638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لغوي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222641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لأداء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613213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وظيفة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1307812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أساسية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5202493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داخل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1440643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5084070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ربط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7024095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مخرجات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0730237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النموذجين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3153689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داخل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7405914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تطبيق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5334675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واحد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4708678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قابل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66940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للتجربة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1615308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تحليل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2613531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النتائج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4198710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والأخطاء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4250285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وشرح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6221386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حدود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8976804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9964080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ومسؤولية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4729790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استخدامه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3. </w:t>
      </w:r>
      <w:sdt>
        <w:sdtPr>
          <w:id w:val="35559574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متطلبات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70464182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الفكرة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bidi w:val="1"/>
        <w:rPr/>
      </w:pPr>
      <w:sdt>
        <w:sdtPr>
          <w:id w:val="-12208155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يجب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7839726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5163750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تحقق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268385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الفكرة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062938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جميع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150577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المتطلبات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4319968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التالية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6899179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تعالج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8565102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مشكلة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8422188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حقيقية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4495349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مرتبطة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8443388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بقطاع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8204114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9173138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جهة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5905690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مستفيدة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9825268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تحدد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6604847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مستخدما</w:t>
          </w:r>
        </w:sdtContent>
      </w:sdt>
      <w:sdt>
        <w:sdtPr>
          <w:id w:val="-80466173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198092633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واضحا</w:t>
          </w:r>
        </w:sdtContent>
      </w:sdt>
      <w:sdt>
        <w:sdtPr>
          <w:id w:val="73098266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-185333683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للحل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9741077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ومهمة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9043164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يريد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7175377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إنجازها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6726373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تستخدم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7908237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صورا</w:t>
          </w:r>
        </w:sdtContent>
      </w:sdt>
      <w:sdt>
        <w:sdtPr>
          <w:id w:val="75135137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57914802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2585364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فيديو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723384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6472268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وثائق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3544102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باعتبارها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8959654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مدخلا</w:t>
          </w:r>
        </w:sdtContent>
      </w:sdt>
      <w:sdt>
        <w:sdtPr>
          <w:id w:val="48858759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-1389626465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أساسيا</w:t>
          </w:r>
        </w:sdtContent>
      </w:sdt>
      <w:sdt>
        <w:sdtPr>
          <w:id w:val="-213046577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ً.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4860367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تستخدم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4826958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نموذجا</w:t>
          </w:r>
        </w:sdtContent>
      </w:sdt>
      <w:sdt>
        <w:sdtPr>
          <w:id w:val="79607310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69747899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لغويا</w:t>
          </w:r>
        </w:sdtContent>
      </w:sdt>
      <w:sdt>
        <w:sdtPr>
          <w:id w:val="-39773640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149983469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لإنتاج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7326399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تقرير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1477974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6668773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تفسير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712740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2275569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توصية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033379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1935291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إجابة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351772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مفيدة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3838654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توضح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4281194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كيف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6029648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تنتقل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2939724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نتيجة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1844303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الرؤية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0290354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8957853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0536870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5077335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اللغوي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sdt>
        <w:sdtPr>
          <w:id w:val="172708324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تنتج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6655813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مخرجات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6787418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يمكن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5747856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تقييمها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3131031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ومقارنتها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3847668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بحالات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8206303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اختبار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4. </w:t>
      </w:r>
      <w:sdt>
        <w:sdtPr>
          <w:id w:val="115449134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جدول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66067257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الأفكار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55328555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المقترحة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24264787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لجميع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95792294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القطاعات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bidi w:val="1"/>
        <w:spacing w:after="140" w:line="269" w:lineRule="auto"/>
        <w:rPr/>
      </w:pPr>
      <w:sdt>
        <w:sdtPr>
          <w:id w:val="-162049224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الجهات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-39044309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المذكورة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-48649733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جهات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79660852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مستفيدة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-178860179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محتملة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-19754238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وليست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160311657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إقرارا</w:t>
          </w:r>
        </w:sdtContent>
      </w:sdt>
      <w:sdt>
        <w:sdtPr>
          <w:id w:val="1515690823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ً </w:t>
          </w:r>
        </w:sdtContent>
      </w:sdt>
      <w:sdt>
        <w:sdtPr>
          <w:id w:val="153996355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بتبن</w:t>
          </w:r>
        </w:sdtContent>
      </w:sdt>
      <w:sdt>
        <w:sdtPr>
          <w:id w:val="-197848209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ّ</w:t>
          </w:r>
        </w:sdtContent>
      </w:sdt>
      <w:sdt>
        <w:sdtPr>
          <w:id w:val="125464592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ي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85897184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المشروع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. </w:t>
      </w:r>
      <w:sdt>
        <w:sdtPr>
          <w:id w:val="-203721675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يمكن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-104526844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للفريق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104222721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اختيار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-173971192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إحدى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28674303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الأفكار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201730603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كما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133405208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هي</w:t>
          </w:r>
        </w:sdtContent>
      </w:sdt>
      <w:sdt>
        <w:sdtPr>
          <w:id w:val="169509641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، </w:t>
          </w:r>
        </w:sdtContent>
      </w:sdt>
      <w:sdt>
        <w:sdtPr>
          <w:id w:val="73226185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أو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108498409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تضييق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14240069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نطاقها</w:t>
          </w:r>
        </w:sdtContent>
      </w:sdt>
      <w:sdt>
        <w:sdtPr>
          <w:id w:val="141424903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، </w:t>
          </w:r>
        </w:sdtContent>
      </w:sdt>
      <w:sdt>
        <w:sdtPr>
          <w:id w:val="-153055472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أو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144257858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اقتراح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126711330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فكرة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-37858435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أخرى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456194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تحقق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150384756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متطلبات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 </w:t>
      </w:r>
      <w:sdt>
        <w:sdtPr>
          <w:id w:val="27621574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5b6573"/>
              <w:sz w:val="18"/>
              <w:szCs w:val="18"/>
              <w:rtl w:val="1"/>
            </w:rPr>
            <w:t xml:space="preserve">المشروع</w:t>
          </w:r>
        </w:sdtContent>
      </w:sdt>
      <w:r w:rsidDel="00000000" w:rsidR="00000000" w:rsidRPr="00000000">
        <w:rPr>
          <w:color w:val="5b657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4835.0" w:type="dxa"/>
        <w:jc w:val="lef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330"/>
        <w:gridCol w:w="2175"/>
        <w:gridCol w:w="2670"/>
        <w:gridCol w:w="3420"/>
        <w:gridCol w:w="2235"/>
        <w:gridCol w:w="2085"/>
        <w:gridCol w:w="1920"/>
        <w:tblGridChange w:id="0">
          <w:tblGrid>
            <w:gridCol w:w="330"/>
            <w:gridCol w:w="2175"/>
            <w:gridCol w:w="2670"/>
            <w:gridCol w:w="3420"/>
            <w:gridCol w:w="2235"/>
            <w:gridCol w:w="2085"/>
            <w:gridCol w:w="192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المشروع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والقطاع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الفكرة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التقنيات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المستخدمة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والتكامل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وطريقة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جمعها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الجهات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المستفيدة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المحتملة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سهولة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البلاغ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الإسعافي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والطوارئ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يستقبل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مقطع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البلاغ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صوتي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نصي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فيرصد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مؤشرات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الخطر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الظاهرة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ويحو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ملخص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موح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العمليات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الأسئلة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الصحيحة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وتوجيه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البلاغ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بسرعة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وليس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بديل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للممارس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الأشخاص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الدخان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المركبات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السقوط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النزيف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الظاهر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بـ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YOLO/Video Classification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تفريغ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الوصف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استكمال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أسئلة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بروتوكولات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معتمدة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وتوليد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ملخص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إرسال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منظم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نتائج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CV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تدخل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LLM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كحقائق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غير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مؤكدة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تنبيه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للمراجعة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فيديوهات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حوادث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مفتوحة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تسجيلات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نصوص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مجهولة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بروتوكولات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إسعافية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ووقت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وسياق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تجريبية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الهلال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الأحمر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السعودي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القيادة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والتحكم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الدفاع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المدني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7da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صعبة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موج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تدفق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مرضى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الطوارئ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والطوارئ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الإشغال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والازدحام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مناطق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الانتظار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الفيديو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ويربطه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المتاحة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لإنتاج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إنذار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مبكر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وتوصية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تشغيلية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قابلة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للمراجعة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لتوزيع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المرضى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والكوادر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والأسرة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الأشخاص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التتبع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قياس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الطوابير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وكثافة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المناطق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تلخيص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تفسير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أسباب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الضغط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بالاستناد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إجراءات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واقتراح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خيارات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تشغيلية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المؤشرات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الزمنية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دمج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التذاكر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والسعة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واحد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فيديوهات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محاكاة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كاميرات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مجهولة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الهوية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دخول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وأسرة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خرائط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مناطق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إجراءات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تشغيل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التجمعات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المستشفيات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1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صعبة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نظام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السكرية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والطوارئ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يحلل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مضبوطة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لتحديد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بصرية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تستدعي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الإحالة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شرح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مبسط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متابعة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مستندة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معتمدة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يصدر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تشخيص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نهائي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تجزئة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مواضع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الاشتباه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وقياس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المساحة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النسبية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مستوى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الاشتباه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أسئلة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متابعة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وتعليمات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سريري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القناع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البصري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والسمات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تصبح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مدخل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مقيد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طبية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مفتوحة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مجهولة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أعراض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رعاية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السكرية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غير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معرف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السكري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الرعاية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التجمعات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1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صعبة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الدوائية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والطوارئ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يقرأ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عبوة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الدواء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النشرة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الاسم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والتركيز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والتاريخ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الملصق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يجيب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أسئلة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الاستخدام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والتداخلات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مصادر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دوائية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معتمدة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وبصياغة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مناسبة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للمستفيد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عربي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إنجليزي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العبوة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والشعار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والملصق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والعبث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الظاهر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مطابقة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الاسم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والتركيز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تفسير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تعليمات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الاستخدام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والتحذيرات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ورفض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الإجابة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نقص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المستخرج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الموضع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يربطان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بمصدر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دوائي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موثق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عبوات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ونشرات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قاعدة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تعاميم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وتحذيرات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استخدام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مرضى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الغذاء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والدواء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الصيدليات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المنشآت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المستفيدون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مدرب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التأهيل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الحركي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المنزلي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والطوارئ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يراقب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تمرين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علاجي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بالكاميرا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يقيس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الزوايا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والتكرارات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تغذية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راجعة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لفظية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مخصصة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مرتبطة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بخطة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معتمدة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الأخصائي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إيقاف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آمن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الاشتباه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Pose Estimation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وتتبع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الحركة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وحساب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الزوايا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التكرار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تحويل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القياسات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تعليمات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بسيطة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وخطة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جلسة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للأخصائي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سلسلة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القياسات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والأخطاء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المحددة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تغذي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الرسالة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اللغوية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بدل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التخمين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الفيديو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مقاطع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تمارين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بموافقات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تمثيل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نقاط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مفاصل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خطط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التأهيل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المستشفيات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الرعاية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المنزلية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المفتش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البلدي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الذكي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البلديات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المنشأة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لرصد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مؤشرات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الامتثال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مثل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العوائق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النظافة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اللوحات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يطابقها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الاشتراطات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نشئ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محضر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تفتيش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موثق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تجزئة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المخالفات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للوحات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والتراخيص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استرجاع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الاشتراط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المناسب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تفسير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المخالفة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الإجراء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التصحيحي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ملاحظة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ترتبط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بإحداثي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وبند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اشتراط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ومصدر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منشآت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وشوارع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مفتوحة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اشتراطات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نماذج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محاضر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ترخيص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تجريبية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البلديات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والإسكان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الأمانات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منصة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بلدي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c8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راصد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المركبات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التالفة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والمهملة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البلديات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يرصد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المركبات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المحتمل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تلفها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هجرها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جولات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تصوير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الطرق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يقرأ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اللوحة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السماح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النظامي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يزيل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المكررة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وأولوية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متابعة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المركبة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تقدير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الظاهر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للوحة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وتتبع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مكاني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زمني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البلاغ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دمج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المتكررة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وإنشاء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إشعار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محضر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متابعة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والموقع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والزمن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وسجل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تنتج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موحدة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شوارع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وزمن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نصية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سجلات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متابعة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ضوابط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حفظ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اللوحات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الأمانات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والبلديات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النظافة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والمشهد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الحضري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c8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أضرار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السيول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والكوارث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الكوارث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والبيئة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يقارن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قبل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الحدث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وبعده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لتقدير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مناطق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الغمر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والطرق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المتعطلة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والأصول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المتضررة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موقف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واحتياج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ميداني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مرتب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حسب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الأولوية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Change Detection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تجزئة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الغمر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الطرق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المباني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المتضررة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دمج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النتائج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خرائط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وخطط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الاستجابة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وتوليد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SITREP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وتوصيات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موارد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خريطة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تصبح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مرجع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درجة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أقمار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صناعية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طائرات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مسيرة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خرائط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GIS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بلاغات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خطط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طوارئ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مطر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وسيول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الدفاع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المدني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والمياه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والزراعة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الأمانات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7da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صعبة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محلل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أثر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مشاريع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الطرق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الحركة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النقل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يستخرج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أحجام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الحركة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والانعطافات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والطوابير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الفيديو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قبل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المشروع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وبعده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يربطها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بخطة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التحويلات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ليشرح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الأثر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المتوقع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ويقارن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سيناريوهات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تخفيف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الازدحام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وتتبع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المركبات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قياس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السرعة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والطوابير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وتدفق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التقاطعات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قراءة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تفسير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أصحاب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المصلحة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والبدائل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السلاسل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الزمنية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دخل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الخرائط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والجدول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الزمني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التحليل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فيديو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تقاطعات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مجهول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مخططات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طرق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جداول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حركة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تاريخية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شكاوى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البلديات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والإسكان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الأمانات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الهيئة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للطرق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هيئات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النقل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1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صعبة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مفتش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والصحة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المهنية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والصناعة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يرصد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غياب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الوقاية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الاقتراب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مناطق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خطرة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وضعيات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غير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آمنة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يطابق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التفتيش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تصحيحي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للمراجعة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PPE Detection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مناطق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الخطر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Pose/Action Recognition.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بمتطلبات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السلامة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إعداد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محضر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وخطة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تصحيح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وتوعية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قصيرة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مخالفة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لقطة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وتوقيت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وبند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نظامي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فيديو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مواقع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ممثلة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خرائط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مناطق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الخطر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قوائم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تفتيش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لوائح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وإجراءات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حوادث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مجهولة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التأمينات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الموارد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البشرية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المدن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الصناعية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والمنشآت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مدقق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استلام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التوريدات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والعقود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المشتريات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المستلم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الشحنة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الأصناف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ويرصد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ويستخرج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الحقول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يطابقها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والعقد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ويصدر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استثناءات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واستخراج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الجداول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وعد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الأصناف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مطابقة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بنود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العقد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والتسليم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تفسير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الفروقات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قبول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تحفظ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الحقول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المستخرجة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ترتبط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بكل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استثناء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وبند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تعاقدي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فواتير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وأوامر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وعقود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شحنات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كتالوج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أصناف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سجلات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استلام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المشتريات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المستشفيات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المستودعات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المصانع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درع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الغذاء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والإنذار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المبكر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الغذاء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والدواء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المنتج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العرض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لاكتشاف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العبوة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وسوء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التخزين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وقراءة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التاريخ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والتشغيلة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يربطها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بالشكاوى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والاستدعاءات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لإنتاج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تنبيه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موثق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للتاريخ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التشغيلة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العبوة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والأختام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وظروف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العرض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مطابقة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اللوائح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والاستدعاءات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تجميع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الشكاوى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تقييم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مخاطر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أولي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المنتج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ورقم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التشغيلة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وبلاغات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واحد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منتجات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ورفوف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نصوص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شكاوى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استدعاءات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وتنبيهات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اشتراطات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سلامة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تشغيلات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الغذاء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والدواء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الأمانات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التجزئة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والمصنعون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للدعم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الفني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الرقمية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يفهم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لقطة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شاشة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جهاز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يحدد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موضع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يقترح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خطوات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قاعدة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المعرفة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تذكرة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جاهزة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إذا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تعذر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للشاشة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مكونات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الواجهة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والأكواد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استرجاع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حوار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تشخيصي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وتلخيص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التذكرة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والعناصر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وإصدار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النظام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ستخدم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لاسترجاع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دقيقة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لقطات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شاشات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وأجهزة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تذاكر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مجهولة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استخدام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وقاعدة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معرفة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سيناريوهات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أعطال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فرق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الدعم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الرقمية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خدمة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المستفيدين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كاشف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تزوير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الوثائق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والشهادات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والامتثال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الشهادة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الفاتورة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الهوية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المؤسسية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اختلافات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التخطيط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والخط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والشعار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والحقول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يجري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اتساق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دلالي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أسباب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الاشتباه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للمراجع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البشري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OCR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Document Layout Analysis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الشعار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الختم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Anomaly Detection.</w:t>
              <w:br w:type="textWrapping"/>
              <w:t xml:space="preserve">LLM: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مقارنة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الحقول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والقواعد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اكتشاف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التناقضات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تفسير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حكم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قطعي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إشارة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اشتباه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ترتبط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بمنطقة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الوثيقة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وقاعدة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قوالب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أصلية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ومشو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اصطناعي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وثائق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منزوعة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الهوية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قواعد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سجلات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نتائج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مراجعة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الجامعات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الموارد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البشرية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المانحة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للتراخيص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المشتريات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الخدمات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العدلية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الإشارة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العدل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وإتاحة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الخدمات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يستقبل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مقطع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إشارة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قصير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لطلب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يتعرف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الإشارات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ضمن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نطاق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محدود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يحولها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يشرح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الخطوات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واضحة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يعيدها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كنص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فيديو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Hand/Pose Tracking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Action Recognition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Sign Classification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ضمن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قاموس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محدد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تحويل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التسلسل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استرجاع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الخدمة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الرسمي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وتبسيط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الخطوات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تقديم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رأي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قانوني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احتمالات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الإشارات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والسياق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رسل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للنموذج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خيار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تأكيد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المستخدم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فيديوهات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إشارة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بموافقات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قاموس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إشارات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محدود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أوصاف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خدمات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وإجراءات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أسئلة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شائعة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العدل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وناجز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الخدمة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الأشخاص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وضعاف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7da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صعبة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المدقق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الذكي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لإمكانية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الوصول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الرقمي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الرقمية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لقطات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صفحات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وخطوات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رحلة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رقمية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لرصد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التباين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الضعيف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والعناصر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المفقودة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المربكة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ويقرأ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إصلاح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مرتبة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وربط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بمعيار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الوصول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UI Element Detection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OCR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قياس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التباين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وتحليل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التسلسل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البصري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المشكلة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حسب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WCAG/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أثرها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واقتراح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إصلاح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واختبار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قبول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العنصر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المحدد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يرتبط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بمعيار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وإصلاح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قابل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للتتبع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لقطات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مواقع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وتطبيقات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تجريبية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HTML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اختياري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معايير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نتائج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اختبارات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مستخدمين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هيئة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الرقمية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فرق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المنتجات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وحدات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المستفيد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جامع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الزراعية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والإحصائية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الذكي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الإحصاء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والزراعة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يحو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الاستمارات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الملصقات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سجلات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الحقل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الوحدات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والقيم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وفق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قاموس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إحصائي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وملاحظات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OCR/HTR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استخراج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الجداول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الحقول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والمنتجات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المحاصيل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الحقول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بقاموس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الدلالي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توليد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Metadata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وأسئلة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استكمال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القيم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المستخرجة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تحتفظ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المصدر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وقاعدة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استمارات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وسجلات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محاصيل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قواميس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وتصنيفات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إحصائية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مفتوحة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الهيئة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للإحصاء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والمياه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والزراعة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الجمعيات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الزراعية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الحارس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الرقمي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للحياة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الفطرية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والأمن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يرصد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وإعلانات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الاتجار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الاحتجاز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غير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النظامي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للكائنات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الفطرية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المحتوى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يتعرف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المحتمل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ويجمع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الأدلة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ملخص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وفق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الأنظمة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Species/Image Classification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الكائن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تشابه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للإعلان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الإعلان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والقرائن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باللوائح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وإنشاء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حزمة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درجة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والنص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والحساب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الرابط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والتوقيت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لخص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إصدار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آلية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أنواع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فطرية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مفتوحة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لقطات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إعلانات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مسموح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قوائم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أنواع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ولوائح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خبراء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الوطني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لتنمية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الحياة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الفطرية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الخاصة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للأمن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البيئي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c8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المرشد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الذكي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للتائهين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المشاعر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والعمرة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يستخدم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مصرح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لقياس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كثافة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الحشود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والبحث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بسمات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ملابس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شخص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مفقود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ضمن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نطاق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محدود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يحول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آخر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مشاهدة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بحث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ورسائل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متعددة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Crowd Counting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Person Re-identification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بالملابس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تعرف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وجهي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تحويل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البلاغ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بحث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منظم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اقتراح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نقاط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وتوليد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رسائل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التطابقات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المحتملة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عرض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للبشر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فقط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وقت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وسياسة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حذف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فوري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فيديو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حشود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مرخص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ممثلين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خرائط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ونقاط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متعددة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اللغات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إجراءات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فقدان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والعمرة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الدفاع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المدني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الإرشاد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7da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صعبة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الصيانة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التشغيل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والصيانة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يستقبل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العطل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ويصنف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مثل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تسرب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المياه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الإضاءة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الأبواب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أجهزة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التكييف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ينشئ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منظم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يوضح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العطل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والأولوية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والفريق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المناسب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موضع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العطل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باستخدام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Transfer Learning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YOLO.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استرجاع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إجراء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الصيانة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المناسب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وأسئلة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الاستكمال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العطل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وموقعه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تصبح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حقولا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مقيدة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داخل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البلاغ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اللغوي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يجمعها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لأعطال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ممثلة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4-6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فئات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تكفي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للنسخة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أوامر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صيانة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التشغيل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والصيانة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الجامعات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المستشفيات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وشركات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المرافق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المعاملات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والوثائق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الإدارة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يصنف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الوثيقة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خطاب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طلب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فاتورة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محضر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ويستخرج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يلخص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محتواها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ويقترح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الإدارة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الإجراء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المناسب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للمراجعة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البشرية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Document Image Classification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وتحليل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التخطيط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OCR.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تلخيص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المعاملة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واستخراج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الحقول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وتحديد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وفق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الإجراءات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الوثيقة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والنص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والحقول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المستخرجة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تدخل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قرار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التوجيه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المفسر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نماذج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وهمية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ينشئها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باستخدام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Word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يمسحها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يصورها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بجودات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وزوايا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إجراءات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وأسئلة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شائعة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الاتصالات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الموارد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البشرية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الشؤون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المالية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المشتريات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مدقق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استلام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الطرود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والشحنات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اللوجستيات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والمستودعات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الطرد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لاكتشاف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التلف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الفتح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الظاهر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ويقرأ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ملصق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الشحنة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يقارن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المعلومات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بأمر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استلام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تجريبي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قبول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تحفظ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مدعما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الطرد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موضع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التلف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للملصق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مطابقة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رقم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الشحنة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والكمية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الاستلام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العبوة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والحقول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المقروءة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ترتبط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بالاستثناءات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النصية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صناديق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وطرود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يصنع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سليمة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ومتضررة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وملصقات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شحن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وأوامر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استلام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وهمية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شخصية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المستودعات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المستشفيات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المشتريات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وشركات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التوصيل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والخدمات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اللوجستية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مراقب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توفر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المنتجات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المستودع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التموين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والمخزون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يتعرف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الأصناف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ويعدها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الرف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يقارن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الكميات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بحد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أدنى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تجريبي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إعادة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طلب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وتنبيها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بالأصناف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الناقصة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Object Detection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الأصناف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تفسير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المخزون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وإعداد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التزويد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وملخص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يومي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العدد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لكل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صنف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يمر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قواعد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الأدنى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تجريبي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عبوات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مكتبية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يصوره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بكميات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وترتيبات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وإضاءات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سجل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مخزون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المستودعات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الصيدليات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المتاجر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التموين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الطبي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المكتبي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النفايات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وإعادة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التدوير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والاستدامة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يصنف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العنصر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ورق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بلاستيك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معدن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زجاج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نفايات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يوضح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المناسبة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مبسطا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Object Detection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للمواد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تقديم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مبسط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وتلخيص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نسب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والأخطاء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العنصر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تحددان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الإرشاد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تخمين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بصري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النموذج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اللغوي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مخلفات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منزلية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نظيفة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يصورها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خلفيات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متنوعة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مجموعات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فرز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الوطني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لإدارة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النفايات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الأمانات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الجامعات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المدارس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وشركات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إعادة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التدوير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f3e4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مفتش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المنتجات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المصن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عة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الصناعة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قطعة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عبوة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ويصنفها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سليمة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مخدوشة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مكسورة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غير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مكتملة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ينشئ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يحدد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العيب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والإجراء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المقترح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Image Classification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Anomaly Detection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Segmentation.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تفسير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نتيجة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وفق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جودة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قرار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قبول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إعادة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العيب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وموقعه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تصبح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قطع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عبوات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بسيطة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يصنع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عيوبا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قابلة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للعكس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يستخدم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بيانات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صناعية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المصانع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المنشآت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الصغيرة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والمتوسطة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والمدن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الصناعية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أمراض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النباتات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الزراعة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يصنف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الورقة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النباتية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سليمة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مصابة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ضمن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عدد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محدود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الأمراض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أوليا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مستندا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مرجع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زراعي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إظهار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والتنبيه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وضوح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Transfer Learning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أمراض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الأوراق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تجزئة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موضع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الإصابة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استرجاع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وإجراءات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الوقاية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والمتابعة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زراعي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المحصول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والفئة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والثقة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تقيد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الإجابة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وتحدد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المرجع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المسترجع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مجموعات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نباتية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إضافية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الحدائق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المزارع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إرشاد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زراعي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3-5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فئات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للنسخة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الأولية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وزارة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البيئة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والمياه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والزراعة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الجمعيات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الزراعية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المزارع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الإرشاد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f3e4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مراقب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إشغال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مواقف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السيارات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النقل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والمرافق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يحدد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المواقف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الشاغرة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والمشغولة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فيديو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بزاوية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ثابتة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ملخصا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ً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نسبة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الإشغال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وأوقات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الضغط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واقتراحات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تشغيلية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بسيطة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الموقف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المركبات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وربطها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بمناطق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الوقوف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تلخيص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مؤشرات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الإشغال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تنبيه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يومي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نسب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الإشغال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عبر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الزمن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تغذي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التقرير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والتوصية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موقف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بتصريح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زاوية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الوجوه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واللوحات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موقف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مصغر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بسيارات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ألعاب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مخطط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مواقع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وتجارب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زمنية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الجامعات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المستشفيات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المجمعات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والتجارية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ومشغلو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المواقف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c8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مفتش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جاهزية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طفايات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والمرافق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وجود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الطفاية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وسهولة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الوصول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إليها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ووضوح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بطاقة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الفحص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ويقرأ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تاريخها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عند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الإمكان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ينشئ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بالطفايات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تحتاج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متابعة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Object Detection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للطفاية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والعوائق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لبطاقة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تطبيق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وصياغة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ملاحظة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والإجراء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التصحيحي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الوجود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والوصول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والتاريخ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تتحول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سجل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واحد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طفايات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مبان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ٍ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بتصريح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تمثيل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حالات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الحجب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غياب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البطاقة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بطاقات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فحص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تجريبية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وقائمة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تحقق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السلامة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والمرافق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الجامعات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المستشفيات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والمنشآت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التجارية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مساعد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صيانة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الأجهزة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المكتبية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تقنية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المعلومات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يتعرف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رسالة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الخطأ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الظاهرة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الطابعات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والشاشات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وأجهزة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الشبكة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يسترجع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خطوات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مناسبة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ويولد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تذكرة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دعم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فني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إذا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تعذر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الإصلاح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الذاتي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والحالة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OCR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للشاشة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الرمز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وكشف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مؤشرات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الإضاءة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  <w:t xml:space="preserve">LLM/RAG: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استرجاع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دليل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الجهاز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حوار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تشخيصي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وتلخيص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التذكرة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الجهاز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والنص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الرمز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يحددان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مقالة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صور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أجهزة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متاحة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في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القاعة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المنزل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ولقطات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أخطاء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تجريبية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وأدلة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استخدام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دون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معلومات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إدارات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تقنية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مراكز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الدعم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الفني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المدارس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الجامعات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والجهات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ee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ef5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نظام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ذكي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للمفقودات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القطاع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الخدمات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يستخرج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نوع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الغرض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ولونه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وسماته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العامة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ويقارنها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نصي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يقدمه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صاحبه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ثم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يعرض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أقرب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العناصر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المحتملة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للمراجعة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البشرية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CV: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تصنيف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العناصر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واستخراج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Image Embeddings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Similarity Search.</w:t>
              <w:br w:type="textWrapping"/>
              <w:t xml:space="preserve">LLM: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تحويل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وصف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المستخدم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بحث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منظمة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وشرح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سبب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التطابق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التكامل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السمات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المرئية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والنصية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تتحول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إلى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تمثيل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موحد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للترتيب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والمقارنة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حقائب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ومفاتيح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وهواتف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وأدوات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شخصية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غير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حساسة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يصورها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الفريق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من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زوايا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؛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أوصاف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نصية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مصطنعة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متعددة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الصياغات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المطارات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الجامعات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المستشفيات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محطات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النقل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،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والمجمعات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الحكومية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6" w:val="clear"/>
            <w:tcMar>
              <w:top w:w="55.0" w:type="dxa"/>
              <w:left w:w="70.0" w:type="dxa"/>
              <w:bottom w:w="5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spacing w:after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سهلة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Lines w:val="1"/>
        <w:bidi w:val="1"/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648" w:top="648" w:left="504" w:right="50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5. </w:t>
      </w:r>
      <w:sdt>
        <w:sdtPr>
          <w:id w:val="190227463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تحديد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98486056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المشكلة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29378846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وسيناريو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95007434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الاستخدام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Lines w:val="1"/>
        <w:bidi w:val="1"/>
        <w:rPr/>
      </w:pPr>
      <w:sdt>
        <w:sdtPr>
          <w:id w:val="-35223211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يبدأ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0916277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الفريق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4170298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بتحديد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917219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العناصر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9153179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التالية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46195293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8133997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المشكلة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9019122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6806740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يعالجها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9302955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المشروع</w:t>
          </w:r>
        </w:sdtContent>
      </w:sdt>
      <w:sdt>
        <w:sdtPr>
          <w:id w:val="177782794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؟</w:t>
          </w:r>
        </w:sdtContent>
      </w:sdt>
    </w:p>
    <w:p w:rsidR="00000000" w:rsidDel="00000000" w:rsidP="00000000" w:rsidRDefault="00000000" w:rsidRPr="00000000" w14:paraId="000000F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9947401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4233194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الجهة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1299178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1007279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القطاع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0692309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الذي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9983858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يواجه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3320573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المشكلة</w:t>
          </w:r>
        </w:sdtContent>
      </w:sdt>
      <w:sdt>
        <w:sdtPr>
          <w:id w:val="23897207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؟</w:t>
          </w:r>
        </w:sdtContent>
      </w:sdt>
    </w:p>
    <w:p w:rsidR="00000000" w:rsidDel="00000000" w:rsidP="00000000" w:rsidRDefault="00000000" w:rsidRPr="00000000" w14:paraId="000000F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5556762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4727249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المستخدم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0370568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المستهدف</w:t>
          </w:r>
        </w:sdtContent>
      </w:sdt>
      <w:sdt>
        <w:sdtPr>
          <w:id w:val="-39951537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؟</w:t>
          </w:r>
        </w:sdtContent>
      </w:sdt>
    </w:p>
    <w:p w:rsidR="00000000" w:rsidDel="00000000" w:rsidP="00000000" w:rsidRDefault="00000000" w:rsidRPr="00000000" w14:paraId="000000F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1160940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كيف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695721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تنفذ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616324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المهمة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6487073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حاليا</w:t>
          </w:r>
        </w:sdtContent>
      </w:sdt>
      <w:sdt>
        <w:sdtPr>
          <w:id w:val="-27337169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ً؟</w:t>
          </w:r>
        </w:sdtContent>
      </w:sdt>
    </w:p>
    <w:p w:rsidR="00000000" w:rsidDel="00000000" w:rsidP="00000000" w:rsidRDefault="00000000" w:rsidRPr="00000000" w14:paraId="000000F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4657971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2436467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أثر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7804058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المشكلة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0874356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7634365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الوقت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6186077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7413988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التكلفة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37048588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7677971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الجودة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9817167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0146339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السلامة</w:t>
          </w:r>
        </w:sdtContent>
      </w:sdt>
      <w:sdt>
        <w:sdtPr>
          <w:id w:val="55338702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؟</w:t>
          </w:r>
        </w:sdtContent>
      </w:sdt>
    </w:p>
    <w:p w:rsidR="00000000" w:rsidDel="00000000" w:rsidP="00000000" w:rsidRDefault="00000000" w:rsidRPr="00000000" w14:paraId="000000F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2816659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2721634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القيمة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8645030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30786765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سيقدمها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3064057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الحل</w:t>
          </w:r>
        </w:sdtContent>
      </w:sdt>
      <w:sdt>
        <w:sdtPr>
          <w:id w:val="196567223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؟</w:t>
          </w:r>
        </w:sdtContent>
      </w:sdt>
    </w:p>
    <w:tbl>
      <w:tblPr>
        <w:tblStyle w:val="Table3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bidi w:val="1"/>
              <w:spacing w:after="80" w:lineRule="auto"/>
              <w:rPr/>
            </w:pPr>
            <w:sdt>
              <w:sdtPr>
                <w:id w:val="44444339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e74b5"/>
                    <w:rtl w:val="1"/>
                  </w:rPr>
                  <w:t xml:space="preserve">مثال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2e74b5"/>
                <w:rtl w:val="1"/>
              </w:rPr>
              <w:t xml:space="preserve"> </w:t>
            </w:r>
            <w:sdt>
              <w:sdtPr>
                <w:id w:val="-670358447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e74b5"/>
                    <w:rtl w:val="1"/>
                  </w:rPr>
                  <w:t xml:space="preserve">لصياغة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2e74b5"/>
                <w:rtl w:val="1"/>
              </w:rPr>
              <w:t xml:space="preserve"> </w:t>
            </w:r>
            <w:sdt>
              <w:sdtPr>
                <w:id w:val="50296509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e74b5"/>
                    <w:rtl w:val="1"/>
                  </w:rPr>
                  <w:t xml:space="preserve">المشكلة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bidi w:val="1"/>
              <w:spacing w:after="0" w:lineRule="auto"/>
              <w:rPr/>
            </w:pPr>
            <w:sdt>
              <w:sdtPr>
                <w:id w:val="1315757084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يواجه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407199092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مفتشو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479743460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السلامة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00370260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صعوبة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52470336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990461360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مراجعة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048676998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عدد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99253925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كبير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962212836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011816968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صور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59407337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مواقع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7990428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العمل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87189350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وإعداد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916056948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تقارير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067988391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المخالفات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793035302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يدويا</w:t>
                </w:r>
              </w:sdtContent>
            </w:sdt>
            <w:sdt>
              <w:sdtPr>
                <w:id w:val="1610608844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ً، </w:t>
                </w:r>
              </w:sdtContent>
            </w:sdt>
            <w:sdt>
              <w:sdtPr>
                <w:id w:val="119420907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مما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1802628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يزيد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838327542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الوقت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875028273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اللازم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97659702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للتفتيش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94650992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وقد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24107822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يؤدي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062876859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إلى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77989202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تأخر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65991467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معالجة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68827307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المخاطر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bidi w:val="1"/>
        <w:rPr/>
      </w:pPr>
      <w:sdt>
        <w:sdtPr>
          <w:id w:val="-142678628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سيناريو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583544472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الاستخدام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numPr>
          <w:ilvl w:val="0"/>
          <w:numId w:val="1"/>
        </w:numPr>
        <w:bidi w:val="1"/>
        <w:spacing w:after="80" w:lineRule="auto"/>
        <w:ind w:left="0" w:hanging="270"/>
        <w:rPr/>
      </w:pPr>
      <w:sdt>
        <w:sdtPr>
          <w:id w:val="-591929917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يدخل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4991186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المستخدم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429260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صورة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811877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2267481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فيديو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2412864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48554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وثيقة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55331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إلى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7338629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النظام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keepLines w:val="1"/>
        <w:numPr>
          <w:ilvl w:val="0"/>
          <w:numId w:val="1"/>
        </w:numPr>
        <w:bidi w:val="1"/>
        <w:spacing w:after="80" w:lineRule="auto"/>
        <w:ind w:left="0" w:hanging="270"/>
        <w:rPr/>
      </w:pPr>
      <w:sdt>
        <w:sdtPr>
          <w:id w:val="1474685256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يحلل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43733497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221069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الرؤية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8126385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5534179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المدخل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9500449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ويستخرج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3615582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النتائج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382003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المهمة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keepLines w:val="1"/>
        <w:numPr>
          <w:ilvl w:val="0"/>
          <w:numId w:val="1"/>
        </w:numPr>
        <w:bidi w:val="1"/>
        <w:spacing w:after="80" w:lineRule="auto"/>
        <w:ind w:left="0" w:hanging="270"/>
        <w:rPr/>
      </w:pPr>
      <w:sdt>
        <w:sdtPr>
          <w:id w:val="16725177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تتحول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2931791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النتيجة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2851161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إلى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4518902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50033526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منظمة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415230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تتضمن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8133274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الفئة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325603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والثقة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997171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وأي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246888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معلومات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8266278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إضافية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keepLines w:val="1"/>
        <w:numPr>
          <w:ilvl w:val="0"/>
          <w:numId w:val="1"/>
        </w:numPr>
        <w:bidi w:val="1"/>
        <w:spacing w:after="80" w:lineRule="auto"/>
        <w:ind w:left="0" w:hanging="270"/>
        <w:rPr/>
      </w:pPr>
      <w:sdt>
        <w:sdtPr>
          <w:id w:val="52645759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يستقبل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80032310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7771163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اللغوي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9700367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1230446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المنظمة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84375165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وينشئ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44915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تقريرا</w:t>
          </w:r>
        </w:sdtContent>
      </w:sdt>
      <w:sdt>
        <w:sdtPr>
          <w:id w:val="589252128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57669933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950979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تفسيرا</w:t>
          </w:r>
        </w:sdtContent>
      </w:sdt>
      <w:sdt>
        <w:sdtPr>
          <w:id w:val="126097499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575834121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6751812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توصية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keepLines w:val="1"/>
        <w:numPr>
          <w:ilvl w:val="0"/>
          <w:numId w:val="1"/>
        </w:numPr>
        <w:bidi w:val="1"/>
        <w:spacing w:after="80" w:lineRule="auto"/>
        <w:ind w:left="0" w:hanging="270"/>
        <w:rPr/>
      </w:pPr>
      <w:sdt>
        <w:sdtPr>
          <w:id w:val="794993692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تظهر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4092847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النتيجة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17009156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النهائية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8989279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للمستخدم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064659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87793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التطبيق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6. </w:t>
      </w:r>
      <w:sdt>
        <w:sdtPr>
          <w:id w:val="-204111490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البيانات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Lines w:val="1"/>
        <w:bidi w:val="1"/>
        <w:rPr/>
      </w:pPr>
      <w:sdt>
        <w:sdtPr>
          <w:id w:val="1623065598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يمكن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3279241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استخدام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785550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4661538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مفتوحة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64945450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55615100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بحثية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6161127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3127842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6640834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يجمعها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95323576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الفريق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80089566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12582489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380457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اصطناعية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8104948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وغير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111532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حساسة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pStyle w:val="Heading2"/>
        <w:bidi w:val="1"/>
        <w:rPr/>
      </w:pPr>
      <w:sdt>
        <w:sdtPr>
          <w:id w:val="-220560691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المطلوب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61411038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580846197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معالجة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962096137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البيانات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10351439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توثيق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5957570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مصدر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17653764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48916933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وطريقة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5632767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الحصول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7376025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عليها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92397331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وصف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84126539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عدد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59525895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الصور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50560807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29377081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المقاطع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90562981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6678953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الوثائق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85375091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والفئات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47690462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الموجودة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35451622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فحص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45167092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جودة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94250651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42000204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وحذف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83214488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78431618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المكررة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47993161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62864342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غير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99840698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المناسبة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10395560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تصحيح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30322064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التسميات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9504766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7366506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الحقول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96682480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غير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6838436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الدقيقة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0099087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عند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6551818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C">
      <w:pPr>
        <w:keepNext w:val="0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5272926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تقسيم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5217789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55911029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43384094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تدريب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31252793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وتحقق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53129176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واختبار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1877899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Augmentation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25376433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عند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14913364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10376776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فحص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70085241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توازن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88728792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الفئات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3743600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وعرض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01031374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عينات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83297013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91757943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4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bidi w:val="1"/>
              <w:spacing w:after="80" w:lineRule="auto"/>
              <w:rPr/>
            </w:pPr>
            <w:sdt>
              <w:sdtPr>
                <w:id w:val="789152339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4d78"/>
                    <w:rtl w:val="1"/>
                  </w:rPr>
                  <w:t xml:space="preserve">ملاحظة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f4d78"/>
                <w:rtl w:val="1"/>
              </w:rPr>
              <w:t xml:space="preserve"> </w:t>
            </w:r>
            <w:sdt>
              <w:sdtPr>
                <w:id w:val="1811678174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4d78"/>
                    <w:rtl w:val="1"/>
                  </w:rPr>
                  <w:t xml:space="preserve">حول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f4d78"/>
                <w:rtl w:val="1"/>
              </w:rPr>
              <w:t xml:space="preserve"> </w:t>
            </w:r>
            <w:sdt>
              <w:sdtPr>
                <w:id w:val="1461912867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4d78"/>
                    <w:rtl w:val="1"/>
                  </w:rPr>
                  <w:t xml:space="preserve">حجم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f4d78"/>
                <w:rtl w:val="1"/>
              </w:rPr>
              <w:t xml:space="preserve"> </w:t>
            </w:r>
            <w:sdt>
              <w:sdtPr>
                <w:id w:val="-31733791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4d78"/>
                    <w:rtl w:val="1"/>
                  </w:rPr>
                  <w:t xml:space="preserve">البيانات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bidi w:val="1"/>
              <w:spacing w:after="0" w:lineRule="auto"/>
              <w:rPr/>
            </w:pPr>
            <w:sdt>
              <w:sdtPr>
                <w:id w:val="-991457240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لا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829658081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يوجد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03341474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عدد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120120841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موحد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80873924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يناسب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07157768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جميع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418252579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المشاريع</w:t>
                </w:r>
              </w:sdtContent>
            </w:sdt>
            <w:sdt>
              <w:sdtPr>
                <w:id w:val="2123123355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؛ </w:t>
                </w:r>
              </w:sdtContent>
            </w:sdt>
            <w:sdt>
              <w:sdtPr>
                <w:id w:val="896372398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فاحتياجات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350617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التصنيف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03390116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تختلف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231691966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عن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442408691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اكتشاف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826099883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الأجسام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402617969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OCR</w:t>
            </w:r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812082053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722380718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73503745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الفيديو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 </w:t>
            </w:r>
            <w:sdt>
              <w:sdtPr>
                <w:id w:val="-2032079907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على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083032310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الفريق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96526220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تبرير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589504754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حجم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905994439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البيانات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577178034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وبيان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991815225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مدى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559205813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كفايته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48282967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للتجربة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7. </w:t>
      </w:r>
      <w:sdt>
        <w:sdtPr>
          <w:id w:val="-744606369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تطوير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2011799607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43502781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الرؤية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2128818615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bidi w:val="1"/>
        <w:rPr/>
      </w:pPr>
      <w:sdt>
        <w:sdtPr>
          <w:id w:val="1595283201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يجب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8426033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على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67208142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الفريق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9024515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تدريب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9505231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31938016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90039765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إعادة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24375523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تدريب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30529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3524612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جاهز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9387610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باستخدام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40962918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9728366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المشروع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154923593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يمكن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55067558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3066625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تكون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4467033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المهمة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1988389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تصنيف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3861517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الصور</w:t>
          </w:r>
        </w:sdtContent>
      </w:sdt>
      <w:sdt>
        <w:sdtPr>
          <w:id w:val="-1759480235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88308649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اكتشاف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04284273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الأجسام</w:t>
          </w:r>
        </w:sdtContent>
      </w:sdt>
      <w:sdt>
        <w:sdtPr>
          <w:id w:val="-894634820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978068581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تقسيم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945842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الصور</w:t>
          </w:r>
        </w:sdtContent>
      </w:sdt>
      <w:sdt>
        <w:sdtPr>
          <w:id w:val="187377412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r w:rsidDel="00000000" w:rsidR="00000000" w:rsidRPr="00000000">
        <w:rPr>
          <w:rtl w:val="0"/>
        </w:rPr>
        <w:t xml:space="preserve">OCR</w:t>
      </w:r>
      <w:sdt>
        <w:sdtPr>
          <w:id w:val="-1541607275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143736331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تقدير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74557175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وضعيات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23454278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الجسم</w:t>
          </w:r>
        </w:sdtContent>
      </w:sdt>
      <w:sdt>
        <w:sdtPr>
          <w:id w:val="-865807889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70211608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تتبع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4684612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الأجسام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73120042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37099495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تحليل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27249507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الفيديو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pStyle w:val="Heading2"/>
        <w:bidi w:val="1"/>
        <w:rPr/>
      </w:pPr>
      <w:sdt>
        <w:sdtPr>
          <w:id w:val="1900562105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الحد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245284958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الأدنى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934935964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المطلوب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1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81979260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بناء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49614116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7943458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أساسي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1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83673662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تنفيذ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55129291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تجربتين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41227249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تدريبيتين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82157912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90026381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الأقل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6">
      <w:pPr>
        <w:keepNext w:val="0"/>
        <w:keepLines w:val="1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37865949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إجراء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77378254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تحسين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51661075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واضح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89501307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67181328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79427012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14721238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1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65889765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مقارنة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0876720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النتائج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72401014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واختيار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71738972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أفضل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00064095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0192710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بناء</w:t>
          </w:r>
        </w:sdtContent>
      </w:sdt>
      <w:sdt>
        <w:sdtPr>
          <w:id w:val="932773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-1636000665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8552380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المقاييس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1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75553190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اختبار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734972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10939226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90298765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63821924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97056924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يرها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65953137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أثناء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102923576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التدريب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1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97899183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عرض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39134355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أمثلة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92461352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صحيحة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37763858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وأمثلة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08451879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أخطأ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2581831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08228590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A">
      <w:pPr>
        <w:pStyle w:val="Heading2"/>
        <w:bidi w:val="1"/>
        <w:rPr/>
      </w:pPr>
      <w:sdt>
        <w:sdtPr>
          <w:id w:val="-892028047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أمثلة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962212244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95372542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التحسينات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25886530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39470139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79757568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تغيير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17168841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بنية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7818272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21810925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تعديل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89250044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67854349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0549450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حجم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15697915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الصور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D">
      <w:pPr>
        <w:keepNext w:val="0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01688385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إضافة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Augmentation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04732252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29016621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معالجة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71443813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69146645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توازن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10887357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الفئات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E">
      <w:pPr>
        <w:keepNext w:val="0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50376745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ضبط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18858662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بعض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Hyperparameters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32809820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18916641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مقارنة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05890331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أكثر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03952622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93398626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8. </w:t>
      </w:r>
      <w:sdt>
        <w:sdtPr>
          <w:id w:val="1225050897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تقييم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63034605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627865310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الرؤية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94583990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2664"/>
        <w:gridCol w:w="6696"/>
        <w:tblGridChange w:id="0">
          <w:tblGrid>
            <w:gridCol w:w="2664"/>
            <w:gridCol w:w="6696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bidi w:val="1"/>
              <w:spacing w:after="0" w:line="240" w:lineRule="auto"/>
              <w:rPr/>
            </w:pPr>
            <w:sdt>
              <w:sdtPr>
                <w:id w:val="-497780789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نوع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sdt>
              <w:sdtPr>
                <w:id w:val="-893237000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المهمة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bidi w:val="1"/>
              <w:spacing w:after="0" w:line="240" w:lineRule="auto"/>
              <w:rPr/>
            </w:pPr>
            <w:sdt>
              <w:sdtPr>
                <w:id w:val="-855413606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المقاييس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sdt>
              <w:sdtPr>
                <w:id w:val="1549765521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المقترحة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bidi w:val="1"/>
              <w:spacing w:after="0" w:line="276" w:lineRule="auto"/>
              <w:rPr/>
            </w:pPr>
            <w:sdt>
              <w:sdtPr>
                <w:id w:val="335050952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تصنيف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786252702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الصور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bidi w:val="1"/>
              <w:spacing w:after="0" w:line="276" w:lineRule="auto"/>
              <w:rPr/>
            </w:pPr>
            <w:sdt>
              <w:sdtPr>
                <w:id w:val="39335452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Accuracy، Precision، Recall، F1-score، Confusion Matrix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bidi w:val="1"/>
              <w:spacing w:after="0" w:line="276" w:lineRule="auto"/>
              <w:rPr/>
            </w:pPr>
            <w:sdt>
              <w:sdtPr>
                <w:id w:val="1464728470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اكتشاف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33103175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الأجسام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bidi w:val="1"/>
              <w:spacing w:after="0" w:line="276" w:lineRule="auto"/>
              <w:rPr/>
            </w:pPr>
            <w:sdt>
              <w:sdtPr>
                <w:id w:val="-1744178312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mAP، Precision، Recall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bidi w:val="1"/>
              <w:spacing w:after="0" w:line="276" w:lineRule="auto"/>
              <w:rPr/>
            </w:pPr>
            <w:sdt>
              <w:sdtPr>
                <w:id w:val="268515444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تقسيم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265770953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الصور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bidi w:val="1"/>
              <w:spacing w:after="0" w:line="276" w:lineRule="auto"/>
              <w:rPr/>
            </w:pPr>
            <w:sdt>
              <w:sdtPr>
                <w:id w:val="1399856670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IoU، Dice Score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bidi w:val="1"/>
              <w:spacing w:after="0" w:line="276" w:lineRule="auto"/>
              <w:rPr/>
            </w:pPr>
            <w:sdt>
              <w:sdtPr>
                <w:id w:val="-594220322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قراءة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664811246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النصوص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bidi w:val="1"/>
              <w:spacing w:after="0" w:line="276" w:lineRule="auto"/>
              <w:rPr/>
            </w:pPr>
            <w:sdt>
              <w:sdtPr>
                <w:id w:val="663645189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Character Accuracy، Word Accuracy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bidi w:val="1"/>
              <w:spacing w:after="0" w:line="276" w:lineRule="auto"/>
              <w:rPr/>
            </w:pPr>
            <w:sdt>
              <w:sdtPr>
                <w:id w:val="991257214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تتبع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0018220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الأجسام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bidi w:val="1"/>
              <w:spacing w:after="0" w:line="276" w:lineRule="auto"/>
              <w:rPr/>
            </w:pPr>
            <w:sdt>
              <w:sdtPr>
                <w:id w:val="924772877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دقة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305021767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التتبع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508794225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وعدد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18063660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الحالات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995339028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المفقودة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bidi w:val="1"/>
              <w:spacing w:after="0" w:line="276" w:lineRule="auto"/>
              <w:rPr/>
            </w:pPr>
            <w:sdt>
              <w:sdtPr>
                <w:id w:val="211399025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تقدير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640645798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وضعيات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081002219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الجسم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bidi w:val="1"/>
              <w:spacing w:after="0" w:line="276" w:lineRule="auto"/>
              <w:rPr/>
            </w:pPr>
            <w:sdt>
              <w:sdtPr>
                <w:id w:val="1470536673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دقة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00922365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النقاط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051945585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242978515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الزوايا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227034462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580877759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نسبة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424589473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الحركات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144561700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الصحيحة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keepLines w:val="1"/>
        <w:bidi w:val="1"/>
        <w:spacing w:before="140" w:lineRule="auto"/>
        <w:rPr/>
      </w:pPr>
      <w:sdt>
        <w:sdtPr>
          <w:id w:val="400618178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22501184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يكفي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9267602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عرض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68041982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رقم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0047873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الدقة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47549745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فقط</w:t>
          </w:r>
        </w:sdtContent>
      </w:sdt>
      <w:sdt>
        <w:sdtPr>
          <w:id w:val="316124657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؛ </w:t>
          </w:r>
        </w:sdtContent>
      </w:sdt>
      <w:sdt>
        <w:sdtPr>
          <w:id w:val="61408496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يجب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637827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تفسير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62708080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الفئات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9412626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4431051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ينجح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6370751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فيها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13858494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sdt>
        <w:sdtPr>
          <w:id w:val="1627918105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402039108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والحالات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8160055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652867803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يخطئ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2142870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فيها</w:t>
          </w:r>
        </w:sdtContent>
      </w:sdt>
      <w:sdt>
        <w:sdtPr>
          <w:id w:val="-1481699668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91256540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وتأثير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1991355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جودة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0944421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67236571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77381496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الإضاءة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35547951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4170976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زاوية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104607998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التصوير</w:t>
          </w:r>
        </w:sdtContent>
      </w:sdt>
      <w:sdt>
        <w:sdtPr>
          <w:id w:val="1782461861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44750532"/>
          <w:tag w:val="goog_rdk_6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والتحسينات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3266318"/>
          <w:tag w:val="goog_rdk_6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الممكنة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80855078"/>
          <w:tag w:val="goog_rdk_6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مستقبلا</w:t>
          </w:r>
        </w:sdtContent>
      </w:sdt>
      <w:sdt>
        <w:sdtPr>
          <w:id w:val="-377997474"/>
          <w:tag w:val="goog_rdk_6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ً.</w:t>
          </w:r>
        </w:sdtContent>
      </w:sdt>
    </w:p>
    <w:p w:rsidR="00000000" w:rsidDel="00000000" w:rsidP="00000000" w:rsidRDefault="00000000" w:rsidRPr="00000000" w14:paraId="0000012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9. </w:t>
      </w:r>
      <w:sdt>
        <w:sdtPr>
          <w:id w:val="1675348695"/>
          <w:tag w:val="goog_rdk_6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تطوير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746311055"/>
          <w:tag w:val="goog_rdk_6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مكو</w:t>
          </w:r>
        </w:sdtContent>
      </w:sdt>
      <w:sdt>
        <w:sdtPr>
          <w:id w:val="1878900430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ّ</w:t>
          </w:r>
        </w:sdtContent>
      </w:sdt>
      <w:sdt>
        <w:sdtPr>
          <w:id w:val="-487184516"/>
          <w:tag w:val="goog_rdk_6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544917827"/>
          <w:tag w:val="goog_rdk_6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613587510"/>
          <w:tag w:val="goog_rdk_6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اللغوي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Lines w:val="1"/>
        <w:bidi w:val="1"/>
        <w:rPr/>
      </w:pPr>
      <w:sdt>
        <w:sdtPr>
          <w:id w:val="2085437220"/>
          <w:tag w:val="goog_rdk_6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يستخدم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424017"/>
          <w:tag w:val="goog_rdk_6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الفريق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132336"/>
          <w:tag w:val="goog_rdk_6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نموذجا</w:t>
          </w:r>
        </w:sdtContent>
      </w:sdt>
      <w:sdt>
        <w:sdtPr>
          <w:id w:val="-792696580"/>
          <w:tag w:val="goog_rdk_6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139009095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لغويا</w:t>
          </w:r>
        </w:sdtContent>
      </w:sdt>
      <w:sdt>
        <w:sdtPr>
          <w:id w:val="485434193"/>
          <w:tag w:val="goog_rdk_6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253404803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لأداء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0309267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وظيفة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39170340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أساسية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23480916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داخل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35549207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الحل</w:t>
          </w:r>
        </w:sdtContent>
      </w:sdt>
      <w:sdt>
        <w:sdtPr>
          <w:id w:val="-1380649272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578748483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مثل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1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13789961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إنشاء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70025785"/>
          <w:tag w:val="goog_rdk_6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تقرير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30604796"/>
          <w:tag w:val="goog_rdk_6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85115505"/>
          <w:tag w:val="goog_rdk_6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تلخيص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86273054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النتائج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16320966"/>
          <w:tag w:val="goog_rdk_6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تصنيف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31435904"/>
          <w:tag w:val="goog_rdk_6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49035952"/>
          <w:tag w:val="goog_rdk_6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107887461"/>
          <w:tag w:val="goog_rdk_6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البلاغ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0948522"/>
          <w:tag w:val="goog_rdk_6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واقتراح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56093929"/>
          <w:tag w:val="goog_rdk_6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إجراء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3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91793972"/>
          <w:tag w:val="goog_rdk_6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الإجابة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56341469"/>
          <w:tag w:val="goog_rdk_69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11793086"/>
          <w:tag w:val="goog_rdk_6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أسئلة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1828191"/>
          <w:tag w:val="goog_rdk_7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المستخدم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12834977"/>
          <w:tag w:val="goog_rdk_7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وشرح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68619306"/>
          <w:tag w:val="goog_rdk_7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النتيجة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62562839"/>
          <w:tag w:val="goog_rdk_7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بلغة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01491736"/>
          <w:tag w:val="goog_rdk_7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مبسطة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29672630"/>
          <w:tag w:val="goog_rdk_7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تحويل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27681859"/>
          <w:tag w:val="goog_rdk_7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النتائج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80514491"/>
          <w:tag w:val="goog_rdk_7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94329326"/>
          <w:tag w:val="goog_rdk_7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21974575"/>
          <w:tag w:val="goog_rdk_7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15086350"/>
          <w:tag w:val="goog_rdk_7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خطاب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37368800"/>
          <w:tag w:val="goog_rdk_7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رسمي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5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08860078"/>
          <w:tag w:val="goog_rdk_7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البحث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84898094"/>
          <w:tag w:val="goog_rdk_7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41818781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دليل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29241038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96129079"/>
          <w:tag w:val="goog_rdk_7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لائحة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82078144"/>
          <w:tag w:val="goog_rdk_7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عند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63354389"/>
          <w:tag w:val="goog_rdk_7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94569765"/>
          <w:tag w:val="goog_rdk_7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46844995"/>
          <w:tag w:val="goog_rdk_7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تقديم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98270712"/>
          <w:tag w:val="goog_rdk_7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المخرجات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51289309"/>
          <w:tag w:val="goog_rdk_7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بأكثر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71658009"/>
          <w:tag w:val="goog_rdk_7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97976083"/>
          <w:tag w:val="goog_rdk_7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لغة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7">
      <w:pPr>
        <w:pStyle w:val="Heading2"/>
        <w:bidi w:val="1"/>
        <w:rPr/>
      </w:pPr>
      <w:sdt>
        <w:sdtPr>
          <w:id w:val="-139299957"/>
          <w:tag w:val="goog_rdk_7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المطلوب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89240397"/>
          <w:tag w:val="goog_rdk_7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توضيح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88715265"/>
          <w:tag w:val="goog_rdk_7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دور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53798439"/>
          <w:tag w:val="goog_rdk_7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37029931"/>
          <w:tag w:val="goog_rdk_7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اللغوي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72840452"/>
          <w:tag w:val="goog_rdk_7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داخل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04096542"/>
          <w:tag w:val="goog_rdk_7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456304"/>
          <w:tag w:val="goog_rdk_7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وتوثيق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60913225"/>
          <w:tag w:val="goog_rdk_7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54282474"/>
          <w:tag w:val="goog_rdk_7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المستخدم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9">
      <w:pPr>
        <w:keepNext w:val="0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75467673"/>
          <w:tag w:val="goog_rdk_7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تصميم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81955853"/>
          <w:tag w:val="goog_rdk_7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واضح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28875404"/>
          <w:tag w:val="goog_rdk_7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وتجربة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91541997"/>
          <w:tag w:val="goog_rdk_7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نسختين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16585206"/>
          <w:tag w:val="goog_rdk_7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66591622"/>
          <w:tag w:val="goog_rdk_7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38877734"/>
          <w:tag w:val="goog_rdk_7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الأقل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A">
      <w:pPr>
        <w:keepNext w:val="0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06777678"/>
          <w:tag w:val="goog_rdk_7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تمرير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15096740"/>
          <w:tag w:val="goog_rdk_7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نتائج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17092998"/>
          <w:tag w:val="goog_rdk_7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الرؤية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39729844"/>
          <w:tag w:val="goog_rdk_7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32960045"/>
          <w:tag w:val="goog_rdk_7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09685139"/>
          <w:tag w:val="goog_rdk_7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81195621"/>
          <w:tag w:val="goog_rdk_7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اللغوي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82269714"/>
          <w:tag w:val="goog_rdk_7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40057195"/>
          <w:tag w:val="goog_rdk_7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مخرجات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71130545"/>
          <w:tag w:val="goog_rdk_7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منظمة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78617922"/>
          <w:tag w:val="goog_rdk_7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مثل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34410231"/>
          <w:tag w:val="goog_rdk_7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متى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79491040"/>
          <w:tag w:val="goog_rdk_7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كان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87498454"/>
          <w:tag w:val="goog_rdk_7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ذلك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65703064"/>
          <w:tag w:val="goog_rdk_7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مناسبا</w:t>
          </w:r>
        </w:sdtContent>
      </w:sdt>
      <w:sdt>
        <w:sdtPr>
          <w:id w:val="935630093"/>
          <w:tag w:val="goog_rdk_7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ً.</w:t>
          </w:r>
        </w:sdtContent>
      </w:sdt>
    </w:p>
    <w:p w:rsidR="00000000" w:rsidDel="00000000" w:rsidP="00000000" w:rsidRDefault="00000000" w:rsidRPr="00000000" w14:paraId="0000013C">
      <w:pPr>
        <w:keepNext w:val="0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34165857"/>
          <w:tag w:val="goog_rdk_7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وضع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09565014"/>
          <w:tag w:val="goog_rdk_7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قيود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63343490"/>
          <w:tag w:val="goog_rdk_7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تقلل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22478458"/>
          <w:tag w:val="goog_rdk_7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إضافة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37921162"/>
          <w:tag w:val="goog_rdk_7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معلومات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57010140"/>
          <w:tag w:val="goog_rdk_7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غير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75262839"/>
          <w:tag w:val="goog_rdk_7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موجودة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77226771"/>
          <w:tag w:val="goog_rdk_7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43698743"/>
          <w:tag w:val="goog_rdk_7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المدخلات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12774477"/>
          <w:tag w:val="goog_rdk_7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تقييم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10442579"/>
          <w:tag w:val="goog_rdk_7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عينة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77467610"/>
          <w:tag w:val="goog_rdk_7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متنوعة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88987800"/>
          <w:tag w:val="goog_rdk_7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4778274"/>
          <w:tag w:val="goog_rdk_7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المخرجات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34769561"/>
          <w:tag w:val="goog_rdk_7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يدويا</w:t>
          </w:r>
        </w:sdtContent>
      </w:sdt>
      <w:sdt>
        <w:sdtPr>
          <w:id w:val="1260537429"/>
          <w:tag w:val="goog_rdk_7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ً.</w:t>
          </w:r>
        </w:sdtContent>
      </w:sdt>
    </w:p>
    <w:tbl>
      <w:tblPr>
        <w:tblStyle w:val="Table6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bidi w:val="1"/>
              <w:spacing w:after="80" w:lineRule="auto"/>
              <w:rPr/>
            </w:pPr>
            <w:sdt>
              <w:sdtPr>
                <w:id w:val="621507242"/>
                <w:tag w:val="goog_rdk_7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4d78"/>
                    <w:rtl w:val="1"/>
                  </w:rPr>
                  <w:t xml:space="preserve">ما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f4d78"/>
                <w:rtl w:val="1"/>
              </w:rPr>
              <w:t xml:space="preserve"> </w:t>
            </w:r>
            <w:sdt>
              <w:sdtPr>
                <w:id w:val="-99792159"/>
                <w:tag w:val="goog_rdk_7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4d78"/>
                    <w:rtl w:val="1"/>
                  </w:rPr>
                  <w:t xml:space="preserve">لا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f4d78"/>
                <w:rtl w:val="1"/>
              </w:rPr>
              <w:t xml:space="preserve"> </w:t>
            </w:r>
            <w:sdt>
              <w:sdtPr>
                <w:id w:val="1939342651"/>
                <w:tag w:val="goog_rdk_7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4d78"/>
                    <w:rtl w:val="1"/>
                  </w:rPr>
                  <w:t xml:space="preserve">يشترط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lineRule="auto"/>
              <w:rPr/>
            </w:pPr>
            <w:sdt>
              <w:sdtPr>
                <w:id w:val="-2028110237"/>
                <w:tag w:val="goog_rdk_7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لا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696835632"/>
                <w:tag w:val="goog_rdk_7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يشترط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071130538"/>
                <w:tag w:val="goog_rdk_7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تدريب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604736778"/>
                <w:tag w:val="goog_rdk_7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نموذج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105487681"/>
                <w:tag w:val="goog_rdk_7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لغوي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02894515"/>
                <w:tag w:val="goog_rdk_7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587992369"/>
                <w:tag w:val="goog_rdk_7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الصفر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821443164"/>
                <w:tag w:val="goog_rdk_7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527862373"/>
                <w:tag w:val="goog_rdk_7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إجراء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Fine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tuning</w:t>
            </w:r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477364138"/>
                <w:tag w:val="goog_rdk_7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 </w:t>
            </w:r>
            <w:sdt>
              <w:sdtPr>
                <w:id w:val="-752250550"/>
                <w:tag w:val="goog_rdk_7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يمكن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54886512"/>
                <w:tag w:val="goog_rdk_7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استخدام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598555704"/>
                <w:tag w:val="goog_rdk_7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نموذج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101522534"/>
                <w:tag w:val="goog_rdk_7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مفتوح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867002234"/>
                <w:tag w:val="goog_rdk_7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المصدر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752894976"/>
                <w:tag w:val="goog_rdk_7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API</w:t>
            </w:r>
            <w:sdt>
              <w:sdtPr>
                <w:id w:val="-931939412"/>
                <w:tag w:val="goog_rdk_7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، </w:t>
                </w:r>
              </w:sdtContent>
            </w:sdt>
            <w:sdt>
              <w:sdtPr>
                <w:id w:val="-853888951"/>
                <w:tag w:val="goog_rdk_7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مع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908953741"/>
                <w:tag w:val="goog_rdk_7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فهم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624072909"/>
                <w:tag w:val="goog_rdk_7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طريقة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086994091"/>
                <w:tag w:val="goog_rdk_7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استخدامه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691349859"/>
                <w:tag w:val="goog_rdk_7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وتقييم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654904642"/>
                <w:tag w:val="goog_rdk_7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مخرجاته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10. </w:t>
      </w:r>
      <w:sdt>
        <w:sdtPr>
          <w:id w:val="-2139495671"/>
          <w:tag w:val="goog_rdk_8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التكامل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944968365"/>
          <w:tag w:val="goog_rdk_8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بين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929270329"/>
          <w:tag w:val="goog_rdk_8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النموذجين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Lines w:val="1"/>
        <w:bidi w:val="1"/>
        <w:rPr/>
      </w:pPr>
      <w:sdt>
        <w:sdtPr>
          <w:id w:val="-539570269"/>
          <w:tag w:val="goog_rdk_8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يجب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65454020"/>
          <w:tag w:val="goog_rdk_8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ألا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80085991"/>
          <w:tag w:val="goog_rdk_8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يكون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09532726"/>
          <w:tag w:val="goog_rdk_8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استخدام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2882307"/>
          <w:tag w:val="goog_rdk_8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الرؤية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30734320"/>
          <w:tag w:val="goog_rdk_8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7603135"/>
          <w:tag w:val="goog_rdk_8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97301953"/>
          <w:tag w:val="goog_rdk_8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اللغوي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6792140"/>
          <w:tag w:val="goog_rdk_8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منفصلا</w:t>
          </w:r>
        </w:sdtContent>
      </w:sdt>
      <w:sdt>
        <w:sdtPr>
          <w:id w:val="1412585846"/>
          <w:tag w:val="goog_rdk_8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451764080"/>
          <w:tag w:val="goog_rdk_8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534313"/>
          <w:tag w:val="goog_rdk_8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شكليا</w:t>
          </w:r>
        </w:sdtContent>
      </w:sdt>
      <w:sdt>
        <w:sdtPr>
          <w:id w:val="-1032258196"/>
          <w:tag w:val="goog_rdk_8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ً. </w:t>
          </w:r>
        </w:sdtContent>
      </w:sdt>
      <w:sdt>
        <w:sdtPr>
          <w:id w:val="-929270423"/>
          <w:tag w:val="goog_rdk_8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يجب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8851566"/>
          <w:tag w:val="goog_rdk_8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8973426"/>
          <w:tag w:val="goog_rdk_8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تتحول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166486176"/>
          <w:tag w:val="goog_rdk_8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نتيجة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0775518"/>
          <w:tag w:val="goog_rdk_8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الرؤية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31407568"/>
          <w:tag w:val="goog_rdk_8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08830146"/>
          <w:tag w:val="goog_rdk_8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إلى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39140517"/>
          <w:tag w:val="goog_rdk_8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مدخل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76931124"/>
          <w:tag w:val="goog_rdk_8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فعلي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7499027"/>
          <w:tag w:val="goog_rdk_8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يستخدمه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33901738"/>
          <w:tag w:val="goog_rdk_8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83285332"/>
          <w:tag w:val="goog_rdk_8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اللغوي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69467580"/>
          <w:tag w:val="goog_rdk_8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0413049"/>
          <w:tag w:val="goog_rdk_8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إنشاء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9454983"/>
          <w:tag w:val="goog_rdk_8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النتيجة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28370394"/>
          <w:tag w:val="goog_rdk_8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النهائية</w:t>
          </w:r>
        </w:sdtContent>
      </w:sdt>
      <w:r w:rsidDel="00000000" w:rsidR="00000000" w:rsidRPr="00000000">
        <w:rPr>
          <w:rtl w:val="1"/>
        </w:rPr>
        <w:t xml:space="preserve">.</w:t>
      </w:r>
    </w:p>
    <w:tbl>
      <w:tblPr>
        <w:tblStyle w:val="Table7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bidi w:val="1"/>
              <w:spacing w:after="80" w:lineRule="auto"/>
              <w:rPr/>
            </w:pPr>
            <w:sdt>
              <w:sdtPr>
                <w:id w:val="-1991342376"/>
                <w:tag w:val="goog_rdk_8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مثال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66534"/>
                <w:rtl w:val="1"/>
              </w:rPr>
              <w:t xml:space="preserve"> </w:t>
            </w:r>
            <w:sdt>
              <w:sdtPr>
                <w:id w:val="1449592375"/>
                <w:tag w:val="goog_rdk_8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على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66534"/>
                <w:rtl w:val="1"/>
              </w:rPr>
              <w:t xml:space="preserve"> </w:t>
            </w:r>
            <w:sdt>
              <w:sdtPr>
                <w:id w:val="912579844"/>
                <w:tag w:val="goog_rdk_8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التكامل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bidi w:val="1"/>
              <w:spacing w:after="0" w:lineRule="auto"/>
              <w:rPr/>
            </w:pPr>
            <w:sdt>
              <w:sdtPr>
                <w:id w:val="1726650416"/>
                <w:tag w:val="goog_rdk_8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يكتشف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754977930"/>
                <w:tag w:val="goog_rdk_8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نموذج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886927944"/>
                <w:tag w:val="goog_rdk_8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الرؤية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703757323"/>
                <w:tag w:val="goog_rdk_8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ثلاثة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886195898"/>
                <w:tag w:val="goog_rdk_8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عيوب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422373244"/>
                <w:tag w:val="goog_rdk_8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16917601"/>
                <w:tag w:val="goog_rdk_8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أحد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578778890"/>
                <w:tag w:val="goog_rdk_8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الأنابيب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41564452"/>
                <w:tag w:val="goog_rdk_8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ويحدد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21577714"/>
                <w:tag w:val="goog_rdk_8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مواقعها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874258318"/>
                <w:tag w:val="goog_rdk_8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ونسبة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308202881"/>
                <w:tag w:val="goog_rdk_8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الثقة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 </w:t>
            </w:r>
            <w:sdt>
              <w:sdtPr>
                <w:id w:val="355235561"/>
                <w:tag w:val="goog_rdk_8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يستقبل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162843805"/>
                <w:tag w:val="goog_rdk_8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011011208"/>
                <w:tag w:val="goog_rdk_8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اللغوي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8036972"/>
                <w:tag w:val="goog_rdk_8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هذه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854974761"/>
                <w:tag w:val="goog_rdk_8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النتائج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373203257"/>
                <w:tag w:val="goog_rdk_8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وينشئ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413767791"/>
                <w:tag w:val="goog_rdk_8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تقرير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606562925"/>
                <w:tag w:val="goog_rdk_8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صيانة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135639042"/>
                <w:tag w:val="goog_rdk_8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يوضح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402505475"/>
                <w:tag w:val="goog_rdk_8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نوع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680602501"/>
                <w:tag w:val="goog_rdk_8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كل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620249932"/>
                <w:tag w:val="goog_rdk_8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عيب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134131991"/>
                <w:tag w:val="goog_rdk_8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وأولويته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78604589"/>
                <w:tag w:val="goog_rdk_8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والإجراء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785103580"/>
                <w:tag w:val="goog_rdk_8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المقترح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11. </w:t>
      </w:r>
      <w:sdt>
        <w:sdtPr>
          <w:id w:val="444157446"/>
          <w:tag w:val="goog_rdk_8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319716829"/>
          <w:tag w:val="goog_rdk_8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الأولي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Lines w:val="1"/>
        <w:bidi w:val="1"/>
        <w:rPr/>
      </w:pPr>
      <w:sdt>
        <w:sdtPr>
          <w:id w:val="-1500801364"/>
          <w:tag w:val="goog_rdk_8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يقدم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8408394"/>
          <w:tag w:val="goog_rdk_8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الفريق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8512147"/>
          <w:tag w:val="goog_rdk_8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تطبيقا</w:t>
          </w:r>
        </w:sdtContent>
      </w:sdt>
      <w:sdt>
        <w:sdtPr>
          <w:id w:val="-1706209817"/>
          <w:tag w:val="goog_rdk_8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-1249146723"/>
          <w:tag w:val="goog_rdk_8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قابلا</w:t>
          </w:r>
        </w:sdtContent>
      </w:sdt>
      <w:sdt>
        <w:sdtPr>
          <w:id w:val="1393587805"/>
          <w:tag w:val="goog_rdk_8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286858403"/>
          <w:tag w:val="goog_rdk_8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للتجربة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88481253"/>
          <w:tag w:val="goog_rdk_8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باستخدام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 </w:t>
      </w:r>
      <w:sdt>
        <w:sdtPr>
          <w:id w:val="1478658731"/>
          <w:tag w:val="goog_rdk_8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Gradio</w:t>
      </w:r>
      <w:r w:rsidDel="00000000" w:rsidR="00000000" w:rsidRPr="00000000">
        <w:rPr>
          <w:rtl w:val="1"/>
        </w:rPr>
        <w:t xml:space="preserve"> </w:t>
      </w:r>
      <w:sdt>
        <w:sdtPr>
          <w:id w:val="2096493080"/>
          <w:tag w:val="goog_rdk_8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sdt>
        <w:sdtPr>
          <w:id w:val="1169473854"/>
          <w:tag w:val="goog_rdk_8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1"/>
        </w:rPr>
        <w:t xml:space="preserve"> </w:t>
      </w:r>
      <w:sdt>
        <w:sdtPr>
          <w:id w:val="1249268433"/>
          <w:tag w:val="goog_rdk_8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sdt>
        <w:sdtPr>
          <w:id w:val="685783384"/>
          <w:tag w:val="goog_rdk_8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pStyle w:val="Heading2"/>
        <w:bidi w:val="1"/>
        <w:rPr/>
      </w:pPr>
      <w:sdt>
        <w:sdtPr>
          <w:id w:val="-986790561"/>
          <w:tag w:val="goog_rdk_8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الحد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518658908"/>
          <w:tag w:val="goog_rdk_8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الأدنى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58963564"/>
          <w:tag w:val="goog_rdk_8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للواجهة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45043594"/>
          <w:tag w:val="goog_rdk_8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تعريف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5352877"/>
          <w:tag w:val="goog_rdk_8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مختصر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13467813"/>
          <w:tag w:val="goog_rdk_8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بالمشروع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50152225"/>
          <w:tag w:val="goog_rdk_8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والمستخدم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09071484"/>
          <w:tag w:val="goog_rdk_8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المستهدف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8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94386911"/>
          <w:tag w:val="goog_rdk_8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رفع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98512788"/>
          <w:tag w:val="goog_rdk_8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صورة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7474963"/>
          <w:tag w:val="goog_rdk_8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80247141"/>
          <w:tag w:val="goog_rdk_8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فيديو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31249901"/>
          <w:tag w:val="goog_rdk_8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86208362"/>
          <w:tag w:val="goog_rdk_8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وثيقة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02606503"/>
          <w:tag w:val="goog_rdk_8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عرض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26658746"/>
          <w:tag w:val="goog_rdk_8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نتيجة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9958211"/>
          <w:tag w:val="goog_rdk_8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44843281"/>
          <w:tag w:val="goog_rdk_8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الرؤية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75916747"/>
          <w:tag w:val="goog_rdk_8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53085190"/>
          <w:tag w:val="goog_rdk_8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ونسبة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19464904"/>
          <w:tag w:val="goog_rdk_8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الثقة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41602281"/>
          <w:tag w:val="goog_rdk_89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عرض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78454902"/>
          <w:tag w:val="goog_rdk_8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التقرير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88893491"/>
          <w:tag w:val="goog_rdk_9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68485821"/>
          <w:tag w:val="goog_rdk_9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التفسير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67842237"/>
          <w:tag w:val="goog_rdk_9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الناتج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08957765"/>
          <w:tag w:val="goog_rdk_9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97042814"/>
          <w:tag w:val="goog_rdk_9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59733865"/>
          <w:tag w:val="goog_rdk_9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اللغوي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5424061"/>
          <w:tag w:val="goog_rdk_9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عرض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30099277"/>
          <w:tag w:val="goog_rdk_9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رسالة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32096358"/>
          <w:tag w:val="goog_rdk_9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واضحة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61032220"/>
          <w:tag w:val="goog_rdk_9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عند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80144696"/>
          <w:tag w:val="goog_rdk_9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حدوث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57869483"/>
          <w:tag w:val="goog_rdk_9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خطأ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C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04516297"/>
          <w:tag w:val="goog_rdk_9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توضيح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46022399"/>
          <w:tag w:val="goog_rdk_9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85895212"/>
          <w:tag w:val="goog_rdk_9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60298264"/>
          <w:tag w:val="goog_rdk_9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90164717"/>
          <w:tag w:val="goog_rdk_9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أولي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39990170"/>
          <w:tag w:val="goog_rdk_9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تجريبي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D">
      <w:pPr>
        <w:keepLines w:val="1"/>
        <w:bidi w:val="1"/>
        <w:rPr/>
      </w:pPr>
      <w:sdt>
        <w:sdtPr>
          <w:id w:val="-2106575885"/>
          <w:tag w:val="goog_rdk_9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يمكن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49609618"/>
          <w:tag w:val="goog_rdk_9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إضافة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36146570"/>
          <w:tag w:val="goog_rdk_9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تنزيل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77778602"/>
          <w:tag w:val="goog_rdk_9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التقرير</w:t>
          </w:r>
        </w:sdtContent>
      </w:sdt>
      <w:sdt>
        <w:sdtPr>
          <w:id w:val="1152315615"/>
          <w:tag w:val="goog_rdk_9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2081121074"/>
          <w:tag w:val="goog_rdk_9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3081336"/>
          <w:tag w:val="goog_rdk_9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سجل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709729"/>
          <w:tag w:val="goog_rdk_9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للحالات</w:t>
          </w:r>
        </w:sdtContent>
      </w:sdt>
      <w:sdt>
        <w:sdtPr>
          <w:id w:val="-1941705375"/>
          <w:tag w:val="goog_rdk_9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876793661"/>
          <w:tag w:val="goog_rdk_9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02612921"/>
          <w:tag w:val="goog_rdk_9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اختيار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5461982"/>
          <w:tag w:val="goog_rdk_9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اللغة</w:t>
          </w:r>
        </w:sdtContent>
      </w:sdt>
      <w:sdt>
        <w:sdtPr>
          <w:id w:val="1664844368"/>
          <w:tag w:val="goog_rdk_9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-1138905333"/>
          <w:tag w:val="goog_rdk_9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22680782"/>
          <w:tag w:val="goog_rdk_9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لوحة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61695826"/>
          <w:tag w:val="goog_rdk_9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مؤشرات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71700684"/>
          <w:tag w:val="goog_rdk_9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مبسطة</w:t>
          </w:r>
        </w:sdtContent>
      </w:sdt>
      <w:r w:rsidDel="00000000" w:rsidR="00000000" w:rsidRPr="00000000">
        <w:rPr>
          <w:rtl w:val="1"/>
        </w:rPr>
        <w:t xml:space="preserve">. </w:t>
      </w:r>
      <w:sdt>
        <w:sdtPr>
          <w:id w:val="-256490577"/>
          <w:tag w:val="goog_rdk_9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5623945"/>
          <w:tag w:val="goog_rdk_9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يشترط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33178296"/>
          <w:tag w:val="goog_rdk_9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النشر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9506456"/>
          <w:tag w:val="goog_rdk_9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السحابي</w:t>
          </w:r>
        </w:sdtContent>
      </w:sdt>
      <w:sdt>
        <w:sdtPr>
          <w:id w:val="-1397418257"/>
          <w:tag w:val="goog_rdk_9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441544770"/>
          <w:tag w:val="goog_rdk_9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ويكفي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36153069"/>
          <w:tag w:val="goog_rdk_9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تشغيل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765056966"/>
          <w:tag w:val="goog_rdk_9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التطبيق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9936060"/>
          <w:tag w:val="goog_rdk_9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محليا</w:t>
          </w:r>
        </w:sdtContent>
      </w:sdt>
      <w:sdt>
        <w:sdtPr>
          <w:id w:val="-1358850246"/>
          <w:tag w:val="goog_rdk_9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ً </w:t>
          </w:r>
        </w:sdtContent>
      </w:sdt>
      <w:sdt>
        <w:sdtPr>
          <w:id w:val="1079303844"/>
          <w:tag w:val="goog_rdk_9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أثناء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90548538"/>
          <w:tag w:val="goog_rdk_9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العرض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12. </w:t>
      </w:r>
      <w:sdt>
        <w:sdtPr>
          <w:id w:val="2124022808"/>
          <w:tag w:val="goog_rdk_9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تقييم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613946166"/>
          <w:tag w:val="goog_rdk_9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384863094"/>
          <w:tag w:val="goog_rdk_9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اللغوي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895587532"/>
          <w:tag w:val="goog_rdk_9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والحل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2078108126"/>
          <w:tag w:val="goog_rdk_9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المتكامل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Lines w:val="1"/>
        <w:bidi w:val="1"/>
        <w:rPr/>
      </w:pPr>
      <w:sdt>
        <w:sdtPr>
          <w:id w:val="75998052"/>
          <w:tag w:val="goog_rdk_9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يختبر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12291452"/>
          <w:tag w:val="goog_rdk_9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الفريق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36528980"/>
          <w:tag w:val="goog_rdk_9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النظام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466812"/>
          <w:tag w:val="goog_rdk_9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على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19676964"/>
          <w:tag w:val="goog_rdk_9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مجموعة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5746789"/>
          <w:tag w:val="goog_rdk_9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9281718"/>
          <w:tag w:val="goog_rdk_9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الحالات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6820327"/>
          <w:tag w:val="goog_rdk_9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المتنوعة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2577874"/>
          <w:tag w:val="goog_rdk_9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ويقي</w:t>
          </w:r>
        </w:sdtContent>
      </w:sdt>
      <w:sdt>
        <w:sdtPr>
          <w:id w:val="369502498"/>
          <w:tag w:val="goog_rdk_9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ّ</w:t>
          </w:r>
        </w:sdtContent>
      </w:sdt>
      <w:sdt>
        <w:sdtPr>
          <w:id w:val="-898116771"/>
          <w:tag w:val="goog_rdk_9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0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14756032"/>
          <w:tag w:val="goog_rdk_9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صحة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44827367"/>
          <w:tag w:val="goog_rdk_9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المعلومات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82800537"/>
          <w:tag w:val="goog_rdk_9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وارتباط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72635670"/>
          <w:tag w:val="goog_rdk_9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التقرير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30633925"/>
          <w:tag w:val="goog_rdk_9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بنتيجة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85941497"/>
          <w:tag w:val="goog_rdk_9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الرؤية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00011549"/>
          <w:tag w:val="goog_rdk_9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1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87477666"/>
          <w:tag w:val="goog_rdk_9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وضوح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35164501"/>
          <w:tag w:val="goog_rdk_9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التقرير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06444754"/>
          <w:tag w:val="goog_rdk_9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واكتمال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34837494"/>
          <w:tag w:val="goog_rdk_9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المعلومات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91014045"/>
          <w:tag w:val="goog_rdk_9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المطلوبة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85694638"/>
          <w:tag w:val="goog_rdk_9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الالتزام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5643646"/>
          <w:tag w:val="goog_rdk_9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بالتنسيق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46991419"/>
          <w:tag w:val="goog_rdk_9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المحدد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38949255"/>
          <w:tag w:val="goog_rdk_9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وعدم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83712662"/>
          <w:tag w:val="goog_rdk_9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إضافة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57802165"/>
          <w:tag w:val="goog_rdk_9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معلومات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93866229"/>
          <w:tag w:val="goog_rdk_9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غير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48582543"/>
          <w:tag w:val="goog_rdk_9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موجودة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3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79894558"/>
          <w:tag w:val="goog_rdk_9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زمن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03698830"/>
          <w:tag w:val="goog_rdk_9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الاستجابة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49316889"/>
          <w:tag w:val="goog_rdk_9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وفائدة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55128782"/>
          <w:tag w:val="goog_rdk_9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النتيجة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53659302"/>
          <w:tag w:val="goog_rdk_9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للمستخدم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89963077"/>
          <w:tag w:val="goog_rdk_9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المستهدف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4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39488286"/>
          <w:tag w:val="goog_rdk_9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حالات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61164346"/>
          <w:tag w:val="goog_rdk_9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النجاح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16243511"/>
          <w:tag w:val="goog_rdk_9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وحالات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30642361"/>
          <w:tag w:val="goog_rdk_9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الإخفاق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87933895"/>
          <w:tag w:val="goog_rdk_9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وأسباب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2038128"/>
          <w:tag w:val="goog_rdk_9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الأخطاء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92595385"/>
          <w:tag w:val="goog_rdk_9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المحتملة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13. </w:t>
      </w:r>
      <w:sdt>
        <w:sdtPr>
          <w:id w:val="434872653"/>
          <w:tag w:val="goog_rdk_9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الخصوصية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3972420"/>
          <w:tag w:val="goog_rdk_9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والاستخدام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951577355"/>
          <w:tag w:val="goog_rdk_9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المسؤول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41679751"/>
          <w:tag w:val="goog_rdk_9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79163617"/>
          <w:tag w:val="goog_rdk_10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9830732"/>
          <w:tag w:val="goog_rdk_10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07364870"/>
          <w:tag w:val="goog_rdk_10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شخصية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872703242"/>
          <w:tag w:val="goog_rdk_10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2735801"/>
          <w:tag w:val="goog_rdk_10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حساسة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68905670"/>
          <w:tag w:val="goog_rdk_10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دون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14393443"/>
          <w:tag w:val="goog_rdk_10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تصريح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70436503"/>
          <w:tag w:val="goog_rdk_10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إخفاء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43013747"/>
          <w:tag w:val="goog_rdk_10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الوجوه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53633700"/>
          <w:tag w:val="goog_rdk_10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85259144"/>
          <w:tag w:val="goog_rdk_10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الأسماء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90390362"/>
          <w:tag w:val="goog_rdk_10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38316231"/>
          <w:tag w:val="goog_rdk_10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أرقام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88160956"/>
          <w:tag w:val="goog_rdk_10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الهوية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07879192"/>
          <w:tag w:val="goog_rdk_10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عند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00241916"/>
          <w:tag w:val="goog_rdk_10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130901249"/>
          <w:tag w:val="goog_rdk_10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توضيح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45018030"/>
          <w:tag w:val="goog_rdk_10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احتمالية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9253964"/>
          <w:tag w:val="goog_rdk_10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وقوع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26102318"/>
          <w:tag w:val="goog_rdk_10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90064575"/>
          <w:tag w:val="goog_rdk_10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33217085"/>
          <w:tag w:val="goog_rdk_10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الخطأ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05469169"/>
          <w:tag w:val="goog_rdk_10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وحدود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73769146"/>
          <w:tag w:val="goog_rdk_10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استخدامه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08273008"/>
          <w:tag w:val="goog_rdk_10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15660750"/>
          <w:tag w:val="goog_rdk_10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تقديم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167594430"/>
          <w:tag w:val="goog_rdk_10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المخرجات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69286499"/>
          <w:tag w:val="goog_rdk_10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باعتبارها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24750024"/>
          <w:tag w:val="goog_rdk_10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قرارا</w:t>
          </w:r>
        </w:sdtContent>
      </w:sdt>
      <w:sdt>
        <w:sdtPr>
          <w:id w:val="713472313"/>
          <w:tag w:val="goog_rdk_10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-854441743"/>
          <w:tag w:val="goog_rdk_10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نهائيا</w:t>
          </w:r>
        </w:sdtContent>
      </w:sdt>
      <w:sdt>
        <w:sdtPr>
          <w:id w:val="-499919297"/>
          <w:tag w:val="goog_rdk_10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1275898864"/>
          <w:tag w:val="goog_rdk_10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06242822"/>
          <w:tag w:val="goog_rdk_10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المجالات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48742253"/>
          <w:tag w:val="goog_rdk_10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الحساسة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84874239"/>
          <w:tag w:val="goog_rdk_10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توثيق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13615276"/>
          <w:tag w:val="goog_rdk_10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مصادر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7489106"/>
          <w:tag w:val="goog_rdk_10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82143831"/>
          <w:tag w:val="goog_rdk_10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والنماذج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73423650"/>
          <w:tag w:val="goog_rdk_10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ومناقشة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73540249"/>
          <w:tag w:val="goog_rdk_10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التحيز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12610475"/>
          <w:tag w:val="goog_rdk_10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المحتمل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B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78769340"/>
          <w:tag w:val="goog_rdk_10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تحديد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00618166"/>
          <w:tag w:val="goog_rdk_10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الحالات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48188590"/>
          <w:tag w:val="goog_rdk_10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39793711"/>
          <w:tag w:val="goog_rdk_10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يجب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8937598"/>
          <w:tag w:val="goog_rdk_10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فيها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00971159"/>
          <w:tag w:val="goog_rdk_10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تحويل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22712928"/>
          <w:tag w:val="goog_rdk_10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القرار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94265592"/>
          <w:tag w:val="goog_rdk_10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940001468"/>
          <w:tag w:val="goog_rdk_10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مختص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18364198"/>
          <w:tag w:val="goog_rdk_10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بشري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C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0"/>
        </w:rPr>
        <w:t xml:space="preserve">14.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MLOps</w:t>
      </w:r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79409920"/>
          <w:tag w:val="goog_rdk_10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كميزة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426478924"/>
          <w:tag w:val="goog_rdk_10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إضافية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502186857"/>
          <w:tag w:val="goog_rdk_10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موصى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085953112"/>
          <w:tag w:val="goog_rdk_10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بها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3816"/>
        <w:gridCol w:w="5544"/>
        <w:tblGridChange w:id="0">
          <w:tblGrid>
            <w:gridCol w:w="3816"/>
            <w:gridCol w:w="5544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bidi w:val="1"/>
              <w:spacing w:after="80" w:lineRule="auto"/>
              <w:rPr/>
            </w:pPr>
            <w:sdt>
              <w:sdtPr>
                <w:id w:val="-814450400"/>
                <w:tag w:val="goog_rdk_10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ليس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66534"/>
                <w:rtl w:val="1"/>
              </w:rPr>
              <w:t xml:space="preserve"> </w:t>
            </w:r>
            <w:sdt>
              <w:sdtPr>
                <w:id w:val="-254672707"/>
                <w:tag w:val="goog_rdk_10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شرطا</w:t>
                </w:r>
              </w:sdtContent>
            </w:sdt>
            <w:sdt>
              <w:sdtPr>
                <w:id w:val="1325282649"/>
                <w:tag w:val="goog_rdk_10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ً </w:t>
                </w:r>
              </w:sdtContent>
            </w:sdt>
            <w:sdt>
              <w:sdtPr>
                <w:id w:val="27492930"/>
                <w:tag w:val="goog_rdk_10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أساسيا</w:t>
                </w:r>
              </w:sdtContent>
            </w:sdt>
            <w:sdt>
              <w:sdtPr>
                <w:id w:val="-1048462975"/>
                <w:tag w:val="goog_rdk_10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bidi w:val="1"/>
              <w:spacing w:after="0" w:lineRule="auto"/>
              <w:rPr/>
            </w:pPr>
            <w:sdt>
              <w:sdtPr>
                <w:id w:val="1702130746"/>
                <w:tag w:val="goog_rdk_10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تطبيق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MLOps</w:t>
            </w:r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405391294"/>
                <w:tag w:val="goog_rdk_10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ليس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166393440"/>
                <w:tag w:val="goog_rdk_10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إلزاميا</w:t>
                </w:r>
              </w:sdtContent>
            </w:sdt>
            <w:sdt>
              <w:sdtPr>
                <w:id w:val="-2075211596"/>
                <w:tag w:val="goog_rdk_10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ً </w:t>
                </w:r>
              </w:sdtContent>
            </w:sdt>
            <w:sdt>
              <w:sdtPr>
                <w:id w:val="1158704948"/>
                <w:tag w:val="goog_rdk_10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ولن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22755459"/>
                <w:tag w:val="goog_rdk_10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</w:t>
                </w:r>
              </w:sdtContent>
            </w:sdt>
            <w:sdt>
              <w:sdtPr>
                <w:id w:val="-439797491"/>
                <w:tag w:val="goog_rdk_10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ُ</w:t>
                </w:r>
              </w:sdtContent>
            </w:sdt>
            <w:sdt>
              <w:sdtPr>
                <w:id w:val="-1499362235"/>
                <w:tag w:val="goog_rdk_10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خصم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796265383"/>
                <w:tag w:val="goog_rdk_10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1857273"/>
                <w:tag w:val="goog_rdk_10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الفريق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729964982"/>
                <w:tag w:val="goog_rdk_10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إذا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29122005"/>
                <w:tag w:val="goog_rdk_10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729723323"/>
                <w:tag w:val="goog_rdk_10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يطبقه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 </w:t>
            </w:r>
            <w:sdt>
              <w:sdtPr>
                <w:id w:val="-948491435"/>
                <w:tag w:val="goog_rdk_10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ينصح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122285182"/>
                <w:tag w:val="goog_rdk_10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به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089900329"/>
                <w:tag w:val="goog_rdk_10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للفرق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968803956"/>
                <w:tag w:val="goog_rdk_10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التي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660464477"/>
                <w:tag w:val="goog_rdk_10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تنتهي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774942565"/>
                <w:tag w:val="goog_rdk_10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100046290"/>
                <w:tag w:val="goog_rdk_10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المتطلبات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820523725"/>
                <w:tag w:val="goog_rdk_10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الأساسية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022566454"/>
                <w:tag w:val="goog_rdk_10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وترغب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842139417"/>
                <w:tag w:val="goog_rdk_10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389292748"/>
                <w:tag w:val="goog_rdk_10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رفع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58158411"/>
                <w:tag w:val="goog_rdk_10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جاهزية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33498155"/>
                <w:tag w:val="goog_rdk_10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المشروع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06515596"/>
                <w:tag w:val="goog_rdk_10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وإظهار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796837544"/>
                <w:tag w:val="goog_rdk_10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مستوى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12427374"/>
                <w:tag w:val="goog_rdk_10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تقني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2020132304"/>
                <w:tag w:val="goog_rdk_10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أعلى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bidi w:val="1"/>
              <w:spacing w:after="0" w:line="240" w:lineRule="auto"/>
              <w:rPr/>
            </w:pPr>
            <w:sdt>
              <w:sdtPr>
                <w:id w:val="1573597618"/>
                <w:tag w:val="goog_rdk_10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التطبيق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sdt>
              <w:sdtPr>
                <w:id w:val="-102981870"/>
                <w:tag w:val="goog_rdk_10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الإضافي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bidi w:val="1"/>
              <w:spacing w:after="0" w:line="240" w:lineRule="auto"/>
              <w:rPr/>
            </w:pPr>
            <w:sdt>
              <w:sdtPr>
                <w:id w:val="-194904659"/>
                <w:tag w:val="goog_rdk_10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الأدوات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sdt>
              <w:sdtPr>
                <w:id w:val="-1690924236"/>
                <w:tag w:val="goog_rdk_10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المقترحة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bidi w:val="1"/>
              <w:spacing w:after="0" w:line="276" w:lineRule="auto"/>
              <w:rPr/>
            </w:pPr>
            <w:sdt>
              <w:sdtPr>
                <w:id w:val="327273655"/>
                <w:tag w:val="goog_rdk_10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تتبع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327903127"/>
                <w:tag w:val="goog_rdk_10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تجارب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77382444"/>
                <w:tag w:val="goog_rdk_10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التدريب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MLflow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648616430"/>
                <w:tag w:val="goog_rdk_10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Weights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&amp;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Biases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bidi w:val="1"/>
              <w:spacing w:after="0" w:line="276" w:lineRule="auto"/>
              <w:rPr/>
            </w:pPr>
            <w:sdt>
              <w:sdtPr>
                <w:id w:val="-483232227"/>
                <w:tag w:val="goog_rdk_10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إدارة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952614743"/>
                <w:tag w:val="goog_rdk_1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نسخ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25441391"/>
                <w:tag w:val="goog_rdk_1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البيانات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bidi w:val="1"/>
              <w:spacing w:after="0" w:line="276" w:lineRule="auto"/>
              <w:rPr/>
            </w:pPr>
            <w:sdt>
              <w:sdtPr>
                <w:id w:val="-2110330074"/>
                <w:tag w:val="goog_rdk_1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تقديم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376205725"/>
                <w:tag w:val="goog_rdk_1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476364723"/>
                <w:tag w:val="goog_rdk_1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عبر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bidi w:val="1"/>
              <w:spacing w:after="0" w:line="276" w:lineRule="auto"/>
              <w:rPr/>
            </w:pPr>
            <w:sdt>
              <w:sdtPr>
                <w:id w:val="-1435994236"/>
                <w:tag w:val="goog_rdk_1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توحيد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815882959"/>
                <w:tag w:val="goog_rdk_1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بيئة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250765351"/>
                <w:tag w:val="goog_rdk_1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التشغيل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bidi w:val="1"/>
              <w:spacing w:after="0" w:line="276" w:lineRule="auto"/>
              <w:rPr/>
            </w:pPr>
            <w:sdt>
              <w:sdtPr>
                <w:id w:val="1240782211"/>
                <w:tag w:val="goog_rdk_1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الاختبارات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519853675"/>
                <w:tag w:val="goog_rdk_1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الآلية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bidi w:val="1"/>
              <w:spacing w:after="0" w:line="276" w:lineRule="auto"/>
              <w:rPr/>
            </w:pPr>
            <w:sdt>
              <w:sdtPr>
                <w:id w:val="-573129368"/>
                <w:tag w:val="goog_rdk_1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إدارة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254155814"/>
                <w:tag w:val="goog_rdk_1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نسخة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57608567"/>
                <w:tag w:val="goog_rdk_1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MLflow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Registry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381913892"/>
                <w:tag w:val="goog_rdk_1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2031995322"/>
                <w:tag w:val="goog_rdk_1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تنظيم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12172723"/>
                <w:tag w:val="goog_rdk_1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يدوي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887381863"/>
                <w:tag w:val="goog_rdk_1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موثق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bidi w:val="1"/>
              <w:spacing w:after="0" w:line="276" w:lineRule="auto"/>
              <w:rPr/>
            </w:pPr>
            <w:sdt>
              <w:sdtPr>
                <w:id w:val="1541622631"/>
                <w:tag w:val="goog_rdk_1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تسجيل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753791445"/>
                <w:tag w:val="goog_rdk_1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التنبؤات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75355642"/>
                <w:tag w:val="goog_rdk_1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والأداء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MLflow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201848883"/>
                <w:tag w:val="goog_rdk_1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7664868"/>
                <w:tag w:val="goog_rdk_1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bidi w:val="1"/>
              <w:spacing w:after="0" w:line="276" w:lineRule="auto"/>
              <w:rPr/>
            </w:pPr>
            <w:sdt>
              <w:sdtPr>
                <w:id w:val="-478651760"/>
                <w:tag w:val="goog_rdk_1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نشر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621710773"/>
                <w:tag w:val="goog_rdk_1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013387739"/>
                <w:tag w:val="goog_rdk_1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الأولي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Hugging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Face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Spaces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30645780"/>
                <w:tag w:val="goog_rdk_1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Render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9600793"/>
                <w:tag w:val="goog_rdk_1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887101351"/>
                <w:tag w:val="goog_rdk_1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خدمة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690412483"/>
                <w:tag w:val="goog_rdk_1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مشابهة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keepLines w:val="1"/>
        <w:bidi w:val="1"/>
        <w:spacing w:before="140" w:lineRule="auto"/>
        <w:rPr/>
      </w:pPr>
      <w:sdt>
        <w:sdtPr>
          <w:id w:val="-21869138"/>
          <w:tag w:val="goog_rdk_1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أمثلة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1281786339"/>
          <w:tag w:val="goog_rdk_1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مبسطة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1097943935"/>
          <w:tag w:val="goog_rdk_1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لما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1995719916"/>
          <w:tag w:val="goog_rdk_1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يمكن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178306010"/>
          <w:tag w:val="goog_rdk_1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تنفيذه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27051798"/>
          <w:tag w:val="goog_rdk_11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تسجيل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15091080"/>
          <w:tag w:val="goog_rdk_11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إعدادات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59313675"/>
          <w:tag w:val="goog_rdk_11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التدريب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82366344"/>
          <w:tag w:val="goog_rdk_11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والنتائج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80700377"/>
          <w:tag w:val="goog_rdk_11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MLflow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40432545"/>
          <w:tag w:val="goog_rdk_11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حفظ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43188435"/>
          <w:tag w:val="goog_rdk_11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أفضل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93164457"/>
          <w:tag w:val="goog_rdk_11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22444050"/>
          <w:tag w:val="goog_rdk_11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69306048"/>
          <w:tag w:val="goog_rdk_11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رقم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04578127"/>
          <w:tag w:val="goog_rdk_11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إصدار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60506195"/>
          <w:tag w:val="goog_rdk_11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واضح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5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66453987"/>
          <w:tag w:val="goog_rdk_11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بناء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57211483"/>
          <w:tag w:val="goog_rdk_11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لاستقبال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26102913"/>
          <w:tag w:val="goog_rdk_11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الصورة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655297155"/>
          <w:tag w:val="goog_rdk_11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وإرجاع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97042034"/>
          <w:tag w:val="goog_rdk_11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النتيجة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658369"/>
          <w:tag w:val="goog_rdk_11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تشغيل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88525643"/>
          <w:tag w:val="goog_rdk_11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التطبيق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17446075"/>
          <w:tag w:val="goog_rdk_11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داخل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51193738"/>
          <w:tag w:val="goog_rdk_11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تسجيل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46100858"/>
          <w:tag w:val="goog_rdk_11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نسبة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49818673"/>
          <w:tag w:val="goog_rdk_11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الثقة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97979568"/>
          <w:tag w:val="goog_rdk_11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وزمن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02857762"/>
          <w:tag w:val="goog_rdk_11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الاستجابة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81671244"/>
          <w:tag w:val="goog_rdk_11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لكل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1589608"/>
          <w:tag w:val="goog_rdk_11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عملية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88765556"/>
          <w:tag w:val="goog_rdk_11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تنفيذ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03111715"/>
          <w:tag w:val="goog_rdk_11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اختبار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20701049"/>
          <w:tag w:val="goog_rdk_11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آلي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82899009"/>
          <w:tag w:val="goog_rdk_11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عند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47520467"/>
          <w:tag w:val="goog_rdk_11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رفع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968400200"/>
          <w:tag w:val="goog_rdk_11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الكود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50629508"/>
          <w:tag w:val="goog_rdk_11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9">
      <w:pPr>
        <w:keepLines w:val="1"/>
        <w:bidi w:val="1"/>
        <w:rPr/>
      </w:pPr>
      <w:sdt>
        <w:sdtPr>
          <w:id w:val="1064404042"/>
          <w:tag w:val="goog_rdk_1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يحصل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-1622993600"/>
          <w:tag w:val="goog_rdk_1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الفريق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-1456292619"/>
          <w:tag w:val="goog_rdk_1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على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1702785358"/>
          <w:tag w:val="goog_rdk_1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درجات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-1430064265"/>
          <w:tag w:val="goog_rdk_1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إضافية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-1796424937"/>
          <w:tag w:val="goog_rdk_1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بحسب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-272767601"/>
          <w:tag w:val="goog_rdk_1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جودة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2134885278"/>
          <w:tag w:val="goog_rdk_1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التطبيق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-115943983"/>
          <w:tag w:val="goog_rdk_1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عند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 </w:t>
      </w:r>
      <w:sdt>
        <w:sdtPr>
          <w:id w:val="-454517064"/>
          <w:tag w:val="goog_rdk_1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66534"/>
              <w:rtl w:val="1"/>
            </w:rPr>
            <w:t xml:space="preserve">التطبيق</w:t>
          </w:r>
        </w:sdtContent>
      </w:sdt>
      <w:r w:rsidDel="00000000" w:rsidR="00000000" w:rsidRPr="00000000">
        <w:rPr>
          <w:b w:val="1"/>
          <w:bCs w:val="1"/>
          <w:color w:val="16653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15. </w:t>
      </w:r>
      <w:sdt>
        <w:sdtPr>
          <w:id w:val="-97122300"/>
          <w:tag w:val="goog_rdk_11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مخرجات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085147432"/>
          <w:tag w:val="goog_rdk_11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المشروع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648"/>
        <w:gridCol w:w="2304"/>
        <w:gridCol w:w="6408"/>
        <w:tblGridChange w:id="0">
          <w:tblGrid>
            <w:gridCol w:w="648"/>
            <w:gridCol w:w="2304"/>
            <w:gridCol w:w="6408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bidi w:val="1"/>
              <w:spacing w:after="0" w:line="240" w:lineRule="auto"/>
              <w:rPr/>
            </w:pPr>
            <w:sdt>
              <w:sdtPr>
                <w:id w:val="423758769"/>
                <w:tag w:val="goog_rdk_1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المخرج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bidi w:val="1"/>
              <w:spacing w:after="0" w:line="240" w:lineRule="auto"/>
              <w:rPr/>
            </w:pPr>
            <w:sdt>
              <w:sdtPr>
                <w:id w:val="771755092"/>
                <w:tag w:val="goog_rdk_1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المحتوى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sdt>
              <w:sdtPr>
                <w:id w:val="-2092827897"/>
                <w:tag w:val="goog_rdk_1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المطلوب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bidi w:val="1"/>
              <w:spacing w:after="0" w:line="276" w:lineRule="auto"/>
              <w:rPr/>
            </w:pPr>
            <w:sdt>
              <w:sdtPr>
                <w:id w:val="1696279760"/>
                <w:tag w:val="goog_rdk_1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مستودع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bidi w:val="1"/>
              <w:spacing w:after="0" w:line="276" w:lineRule="auto"/>
              <w:rPr/>
            </w:pPr>
            <w:sdt>
              <w:sdtPr>
                <w:id w:val="98906065"/>
                <w:tag w:val="goog_rdk_1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كود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235305675"/>
                <w:tag w:val="goog_rdk_1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منظم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862972715"/>
                <w:tag w:val="goog_rdk_1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وملف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751062783"/>
                <w:tag w:val="goog_rdk_1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يشرح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334162893"/>
                <w:tag w:val="goog_rdk_1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فكرة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881456557"/>
                <w:tag w:val="goog_rdk_1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المشروع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132186717"/>
                <w:tag w:val="goog_rdk_1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وطريقة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998610148"/>
                <w:tag w:val="goog_rdk_1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التشغيل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bidi w:val="1"/>
              <w:spacing w:after="0" w:line="276" w:lineRule="auto"/>
              <w:rPr/>
            </w:pPr>
            <w:sdt>
              <w:sdtPr>
                <w:id w:val="-5764789"/>
                <w:tag w:val="goog_rdk_1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البيانات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bidi w:val="1"/>
              <w:spacing w:after="0" w:line="276" w:lineRule="auto"/>
              <w:rPr/>
            </w:pPr>
            <w:sdt>
              <w:sdtPr>
                <w:id w:val="-895905259"/>
                <w:tag w:val="goog_rdk_1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كود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764414385"/>
                <w:tag w:val="goog_rdk_1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المعالجة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404433980"/>
                <w:tag w:val="goog_rdk_1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ووصف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519175363"/>
                <w:tag w:val="goog_rdk_1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المصدر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842413735"/>
                <w:tag w:val="goog_rdk_1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والتقسيم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916016060"/>
                <w:tag w:val="goog_rdk_1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وعينات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836800929"/>
                <w:tag w:val="goog_rdk_1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385441780"/>
                <w:tag w:val="goog_rdk_1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البيانات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bidi w:val="1"/>
              <w:spacing w:after="0" w:line="276" w:lineRule="auto"/>
              <w:rPr/>
            </w:pPr>
            <w:sdt>
              <w:sdtPr>
                <w:id w:val="2089501901"/>
                <w:tag w:val="goog_rdk_1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نموذج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988186674"/>
                <w:tag w:val="goog_rdk_1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الرؤية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bidi w:val="1"/>
              <w:spacing w:after="0" w:line="276" w:lineRule="auto"/>
              <w:rPr/>
            </w:pPr>
            <w:sdt>
              <w:sdtPr>
                <w:id w:val="1170741767"/>
                <w:tag w:val="goog_rdk_1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ملفات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334909667"/>
                <w:tag w:val="goog_rdk_1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التدريب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322719136"/>
                <w:tag w:val="goog_rdk_1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والتجارب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835043202"/>
                <w:tag w:val="goog_rdk_1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والنتائج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443737870"/>
                <w:tag w:val="goog_rdk_1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وأفضل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393424275"/>
                <w:tag w:val="goog_rdk_1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نموذج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214988714"/>
                <w:tag w:val="goog_rdk_1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محفوظ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bidi w:val="1"/>
              <w:spacing w:after="0" w:line="276" w:lineRule="auto"/>
              <w:rPr/>
            </w:pPr>
            <w:sdt>
              <w:sdtPr>
                <w:id w:val="-1839360696"/>
                <w:tag w:val="goog_rdk_1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المكو</w:t>
                </w:r>
              </w:sdtContent>
            </w:sdt>
            <w:sdt>
              <w:sdtPr>
                <w:id w:val="-229255076"/>
                <w:tag w:val="goog_rdk_1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ّ</w:t>
                </w:r>
              </w:sdtContent>
            </w:sdt>
            <w:sdt>
              <w:sdtPr>
                <w:id w:val="-2090046542"/>
                <w:tag w:val="goog_rdk_1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95776209"/>
                <w:tag w:val="goog_rdk_1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اللغوي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bidi w:val="1"/>
              <w:spacing w:after="0" w:line="276" w:lineRule="auto"/>
              <w:rPr/>
            </w:pPr>
            <w:sdt>
              <w:sdtPr>
                <w:id w:val="-1793211908"/>
                <w:tag w:val="goog_rdk_1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الكود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393700755"/>
                <w:tag w:val="goog_rdk_1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والـ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Prompts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08134627"/>
                <w:tag w:val="goog_rdk_1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وطريقة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566919627"/>
                <w:tag w:val="goog_rdk_1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تمرير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551117118"/>
                <w:tag w:val="goog_rdk_1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نتائج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098926528"/>
                <w:tag w:val="goog_rdk_1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الرؤية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347158587"/>
                <w:tag w:val="goog_rdk_1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الحاسوبية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bidi w:val="1"/>
              <w:spacing w:after="0" w:line="276" w:lineRule="auto"/>
              <w:rPr/>
            </w:pPr>
            <w:sdt>
              <w:sdtPr>
                <w:id w:val="1851106959"/>
                <w:tag w:val="goog_rdk_1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318236666"/>
                <w:tag w:val="goog_rdk_1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الأولي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bidi w:val="1"/>
              <w:spacing w:after="0" w:line="276" w:lineRule="auto"/>
              <w:rPr/>
            </w:pPr>
            <w:sdt>
              <w:sdtPr>
                <w:id w:val="-952314777"/>
                <w:tag w:val="goog_rdk_1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تطبيق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405400917"/>
                <w:tag w:val="goog_rdk_1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قابل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592951642"/>
                <w:tag w:val="goog_rdk_1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للتشغيل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45241397"/>
                <w:tag w:val="goog_rdk_1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والتجربة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168444920"/>
                <w:tag w:val="goog_rdk_1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أثناء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992960359"/>
                <w:tag w:val="goog_rdk_1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العرض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bidi w:val="1"/>
              <w:spacing w:after="0" w:line="276" w:lineRule="auto"/>
              <w:rPr/>
            </w:pPr>
            <w:sdt>
              <w:sdtPr>
                <w:id w:val="498412431"/>
                <w:tag w:val="goog_rdk_1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التوثيق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txt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951548503"/>
                <w:tag w:val="goog_rdk_1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وتعليمات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568633921"/>
                <w:tag w:val="goog_rdk_1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واضحة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262837264"/>
                <w:tag w:val="goog_rdk_1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لإعادة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745365876"/>
                <w:tag w:val="goog_rdk_1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تشغيل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948902979"/>
                <w:tag w:val="goog_rdk_1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المشروع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bidi w:val="1"/>
              <w:spacing w:after="0" w:line="276" w:lineRule="auto"/>
              <w:rPr/>
            </w:pPr>
            <w:sdt>
              <w:sdtPr>
                <w:id w:val="-1397927525"/>
                <w:tag w:val="goog_rdk_1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التقرير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bidi w:val="1"/>
              <w:spacing w:after="0" w:line="276" w:lineRule="auto"/>
              <w:rPr/>
            </w:pPr>
            <w:sdt>
              <w:sdtPr>
                <w:id w:val="1375005265"/>
                <w:tag w:val="goog_rdk_1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تقرير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47214770"/>
                <w:tag w:val="goog_rdk_1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مختصر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978194094"/>
                <w:tag w:val="goog_rdk_1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يشرح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194838222"/>
                <w:tag w:val="goog_rdk_1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جميع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42878964"/>
                <w:tag w:val="goog_rdk_1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مراحل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006825369"/>
                <w:tag w:val="goog_rdk_1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المشروع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864828854"/>
                <w:tag w:val="goog_rdk_1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والنتائج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156866181"/>
                <w:tag w:val="goog_rdk_1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والحدود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bidi w:val="1"/>
              <w:spacing w:after="0" w:line="276" w:lineRule="auto"/>
              <w:rPr/>
            </w:pPr>
            <w:sdt>
              <w:sdtPr>
                <w:id w:val="-831128488"/>
                <w:tag w:val="goog_rdk_1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العرض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bidi w:val="1"/>
              <w:spacing w:after="0" w:line="276" w:lineRule="auto"/>
              <w:rPr/>
            </w:pPr>
            <w:sdt>
              <w:sdtPr>
                <w:id w:val="-1443982228"/>
                <w:tag w:val="goog_rdk_1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عرض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333310728"/>
                <w:tag w:val="goog_rdk_1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تقديمي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790725113"/>
                <w:tag w:val="goog_rdk_1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10 </w:t>
            </w:r>
            <w:sdt>
              <w:sdtPr>
                <w:id w:val="-1205962380"/>
                <w:tag w:val="goog_rdk_1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إلى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12 </w:t>
            </w:r>
            <w:sdt>
              <w:sdtPr>
                <w:id w:val="-2094910445"/>
                <w:tag w:val="goog_rdk_1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شريحة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7837637"/>
                <w:tag w:val="goog_rdk_1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وفيديو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103998667"/>
                <w:tag w:val="goog_rdk_1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تجريبي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54526748"/>
                <w:tag w:val="goog_rdk_1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قصير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875871684"/>
                <w:tag w:val="goog_rdk_1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احتياطيا</w:t>
                </w:r>
              </w:sdtContent>
            </w:sdt>
            <w:sdt>
              <w:sdtPr>
                <w:id w:val="-756272551"/>
                <w:tag w:val="goog_rdk_1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bidi w:val="1"/>
              <w:spacing w:after="0" w:line="276" w:lineRule="auto"/>
              <w:rPr/>
            </w:pPr>
            <w:sdt>
              <w:sdtPr>
                <w:id w:val="2095684610"/>
                <w:tag w:val="goog_rdk_1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بطاقة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952302518"/>
                <w:tag w:val="goog_rdk_1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الأثر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bidi w:val="1"/>
              <w:spacing w:after="0" w:line="276" w:lineRule="auto"/>
              <w:rPr/>
            </w:pPr>
            <w:sdt>
              <w:sdtPr>
                <w:id w:val="-501221814"/>
                <w:tag w:val="goog_rdk_1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صفحة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769159410"/>
                <w:tag w:val="goog_rdk_1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واحدة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093102327"/>
                <w:tag w:val="goog_rdk_1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توضح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13861151"/>
                <w:tag w:val="goog_rdk_1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الجهة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475338153"/>
                <w:tag w:val="goog_rdk_1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المستفيدة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394584051"/>
                <w:tag w:val="goog_rdk_1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والقيمة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232810793"/>
                <w:tag w:val="goog_rdk_1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ومؤشر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857632168"/>
                <w:tag w:val="goog_rdk_1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الأثر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592142657"/>
                <w:tag w:val="goog_rdk_1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المتوقع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16. </w:t>
      </w:r>
      <w:sdt>
        <w:sdtPr>
          <w:id w:val="-715568424"/>
          <w:tag w:val="goog_rdk_12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التقرير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95597354"/>
          <w:tag w:val="goog_rdk_12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المختصر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248066190"/>
          <w:tag w:val="goog_rdk_12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51200161"/>
          <w:tag w:val="goog_rdk_12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المشروع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2476307"/>
          <w:tag w:val="goog_rdk_12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وأعضاء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1849855"/>
          <w:tag w:val="goog_rdk_12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الفريق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1466670673"/>
          <w:tag w:val="goog_rdk_12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وصف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37713312"/>
          <w:tag w:val="goog_rdk_12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المشكلة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83377558"/>
          <w:tag w:val="goog_rdk_12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والجهة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6355384"/>
          <w:tag w:val="goog_rdk_12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والمستخدم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0023830"/>
          <w:tag w:val="goog_rdk_12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المستفيد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-1724540640"/>
          <w:tag w:val="goog_rdk_12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سيناريو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5052101"/>
          <w:tag w:val="goog_rdk_12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استخدام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63346494"/>
          <w:tag w:val="goog_rdk_127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الحل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-2126838784"/>
          <w:tag w:val="goog_rdk_128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وصف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89492170"/>
          <w:tag w:val="goog_rdk_128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0420762"/>
          <w:tag w:val="goog_rdk_128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ومصادرها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63003789"/>
          <w:tag w:val="goog_rdk_128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وخطوات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56017565"/>
          <w:tag w:val="goog_rdk_128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معالجتها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376897254"/>
          <w:tag w:val="goog_rdk_128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00815738"/>
          <w:tag w:val="goog_rdk_128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الرؤية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0615846"/>
          <w:tag w:val="goog_rdk_128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598258"/>
          <w:tag w:val="goog_rdk_128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والتجارب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12598400"/>
          <w:tag w:val="goog_rdk_128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ونتائج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21427345"/>
          <w:tag w:val="goog_rdk_129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التقييم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-840225722"/>
          <w:tag w:val="goog_rdk_129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427699412"/>
          <w:tag w:val="goog_rdk_129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اللغوي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276257059"/>
          <w:tag w:val="goog_rdk_129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وطريقة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32277957"/>
          <w:tag w:val="goog_rdk_129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تصميم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408478"/>
          <w:tag w:val="goog_rdk_129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الـ</w:t>
          </w:r>
        </w:sdtContent>
      </w:sdt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sdt>
        <w:sdtPr>
          <w:id w:val="89418307"/>
          <w:tag w:val="goog_rdk_129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وتقييمه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1603072007"/>
          <w:tag w:val="goog_rdk_129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طريقة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19093297"/>
          <w:tag w:val="goog_rdk_129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الربط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87438053"/>
          <w:tag w:val="goog_rdk_129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بين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83015701"/>
          <w:tag w:val="goog_rdk_130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المكونين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13428823"/>
          <w:tag w:val="goog_rdk_130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وصور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74319316"/>
          <w:tag w:val="goog_rdk_130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34263845"/>
          <w:tag w:val="goog_rdk_130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96166961"/>
          <w:tag w:val="goog_rdk_130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الأولي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-343515245"/>
          <w:tag w:val="goog_rdk_130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حالات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34009827"/>
          <w:tag w:val="goog_rdk_130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النجاح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71251156"/>
          <w:tag w:val="goog_rdk_130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والإخفاق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53788374"/>
          <w:tag w:val="goog_rdk_130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والجوانب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25655371"/>
          <w:tag w:val="goog_rdk_130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الأخلاقية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2289527"/>
          <w:tag w:val="goog_rdk_13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والخصوصية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keepLines w:val="1"/>
        <w:numPr>
          <w:ilvl w:val="0"/>
          <w:numId w:val="5"/>
        </w:numPr>
        <w:bidi w:val="1"/>
        <w:spacing w:after="80" w:lineRule="auto"/>
        <w:ind w:left="630" w:hanging="360"/>
        <w:rPr/>
      </w:pPr>
      <w:sdt>
        <w:sdtPr>
          <w:id w:val="1263307330"/>
          <w:tag w:val="goog_rdk_13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التحديات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78476819"/>
          <w:tag w:val="goog_rdk_13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والتحسينات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09552936"/>
          <w:tag w:val="goog_rdk_13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المستقبلية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17. </w:t>
      </w:r>
      <w:sdt>
        <w:sdtPr>
          <w:id w:val="326594756"/>
          <w:tag w:val="goog_rdk_13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العرض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75684783"/>
          <w:tag w:val="goog_rdk_13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النهائي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Lines w:val="1"/>
        <w:bidi w:val="1"/>
        <w:rPr/>
      </w:pPr>
      <w:sdt>
        <w:sdtPr>
          <w:id w:val="2121580089"/>
          <w:tag w:val="goog_rdk_13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مدة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853629278"/>
          <w:tag w:val="goog_rdk_13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العرض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82281430"/>
          <w:tag w:val="goog_rdk_13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المقترحة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88105965"/>
          <w:tag w:val="goog_rdk_13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</w:t>
          </w:r>
        </w:sdtContent>
      </w:sdt>
      <w:r w:rsidDel="00000000" w:rsidR="00000000" w:rsidRPr="00000000">
        <w:rPr>
          <w:rtl w:val="1"/>
        </w:rPr>
        <w:t xml:space="preserve"> 10 </w:t>
      </w:r>
      <w:sdt>
        <w:sdtPr>
          <w:id w:val="316431480"/>
          <w:tag w:val="goog_rdk_13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إلى</w:t>
          </w:r>
        </w:sdtContent>
      </w:sdt>
      <w:r w:rsidDel="00000000" w:rsidR="00000000" w:rsidRPr="00000000">
        <w:rPr>
          <w:rtl w:val="1"/>
        </w:rPr>
        <w:t xml:space="preserve"> 15 </w:t>
      </w:r>
      <w:sdt>
        <w:sdtPr>
          <w:id w:val="-1959578558"/>
          <w:tag w:val="goog_rdk_13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دقيقة</w:t>
          </w:r>
        </w:sdtContent>
      </w:sdt>
      <w:sdt>
        <w:sdtPr>
          <w:id w:val="-482806855"/>
          <w:tag w:val="goog_rdk_13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1144373162"/>
          <w:tag w:val="goog_rdk_13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وتشمل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5">
      <w:pPr>
        <w:keepLines w:val="1"/>
        <w:numPr>
          <w:ilvl w:val="0"/>
          <w:numId w:val="6"/>
        </w:numPr>
        <w:bidi w:val="1"/>
        <w:spacing w:after="80" w:lineRule="auto"/>
        <w:ind w:left="630" w:hanging="360"/>
        <w:rPr/>
      </w:pPr>
      <w:sdt>
        <w:sdtPr>
          <w:id w:val="676467186"/>
          <w:tag w:val="goog_rdk_13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المشكلة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20419952"/>
          <w:tag w:val="goog_rdk_13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والجهة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311990636"/>
          <w:tag w:val="goog_rdk_13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المستفيدة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25020074"/>
          <w:tag w:val="goog_rdk_13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وأثر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614377239"/>
          <w:tag w:val="goog_rdk_13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المشكلة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keepLines w:val="1"/>
        <w:numPr>
          <w:ilvl w:val="0"/>
          <w:numId w:val="6"/>
        </w:numPr>
        <w:bidi w:val="1"/>
        <w:spacing w:after="80" w:lineRule="auto"/>
        <w:ind w:left="630" w:hanging="360"/>
        <w:rPr/>
      </w:pPr>
      <w:sdt>
        <w:sdtPr>
          <w:id w:val="-465827164"/>
          <w:tag w:val="goog_rdk_13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فكرة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3000226"/>
          <w:tag w:val="goog_rdk_13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297260941"/>
          <w:tag w:val="goog_rdk_13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وسيناريو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01346475"/>
          <w:tag w:val="goog_rdk_13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الاستخدام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keepLines w:val="1"/>
        <w:numPr>
          <w:ilvl w:val="0"/>
          <w:numId w:val="6"/>
        </w:numPr>
        <w:bidi w:val="1"/>
        <w:spacing w:after="80" w:lineRule="auto"/>
        <w:ind w:left="630" w:hanging="360"/>
        <w:rPr/>
      </w:pPr>
      <w:sdt>
        <w:sdtPr>
          <w:id w:val="1879208535"/>
          <w:tag w:val="goog_rdk_13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87738792"/>
          <w:tag w:val="goog_rdk_133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وطريقة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7775125"/>
          <w:tag w:val="goog_rdk_133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معالجتها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keepLines w:val="1"/>
        <w:numPr>
          <w:ilvl w:val="0"/>
          <w:numId w:val="6"/>
        </w:numPr>
        <w:bidi w:val="1"/>
        <w:spacing w:after="80" w:lineRule="auto"/>
        <w:ind w:left="630" w:hanging="360"/>
        <w:rPr/>
      </w:pPr>
      <w:sdt>
        <w:sdtPr>
          <w:id w:val="-1656296082"/>
          <w:tag w:val="goog_rdk_133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950876427"/>
          <w:tag w:val="goog_rdk_133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الرؤية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3268780"/>
          <w:tag w:val="goog_rdk_133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10784647"/>
          <w:tag w:val="goog_rdk_133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والتجارب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06058796"/>
          <w:tag w:val="goog_rdk_134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والنتائج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keepLines w:val="1"/>
        <w:numPr>
          <w:ilvl w:val="0"/>
          <w:numId w:val="6"/>
        </w:numPr>
        <w:bidi w:val="1"/>
        <w:spacing w:after="80" w:lineRule="auto"/>
        <w:ind w:left="630" w:hanging="360"/>
        <w:rPr/>
      </w:pPr>
      <w:sdt>
        <w:sdtPr>
          <w:id w:val="754729062"/>
          <w:tag w:val="goog_rdk_134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النموذج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857010476"/>
          <w:tag w:val="goog_rdk_134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اللغوي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604964627"/>
          <w:tag w:val="goog_rdk_134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وطريقة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9737871"/>
          <w:tag w:val="goog_rdk_134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التكامل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keepLines w:val="1"/>
        <w:numPr>
          <w:ilvl w:val="0"/>
          <w:numId w:val="6"/>
        </w:numPr>
        <w:bidi w:val="1"/>
        <w:spacing w:after="80" w:lineRule="auto"/>
        <w:ind w:left="630" w:hanging="360"/>
        <w:rPr/>
      </w:pPr>
      <w:sdt>
        <w:sdtPr>
          <w:id w:val="1982027682"/>
          <w:tag w:val="goog_rdk_134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تجربة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50589165"/>
          <w:tag w:val="goog_rdk_134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مباشرة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728162181"/>
          <w:tag w:val="goog_rdk_134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للنظام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keepLines w:val="1"/>
        <w:numPr>
          <w:ilvl w:val="0"/>
          <w:numId w:val="6"/>
        </w:numPr>
        <w:bidi w:val="1"/>
        <w:spacing w:after="80" w:lineRule="auto"/>
        <w:ind w:left="630" w:hanging="360"/>
        <w:rPr/>
      </w:pPr>
      <w:sdt>
        <w:sdtPr>
          <w:id w:val="1151369333"/>
          <w:tag w:val="goog_rdk_134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حدود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86037823"/>
          <w:tag w:val="goog_rdk_13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الحل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0846546"/>
          <w:tag w:val="goog_rdk_13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والتطوير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55475739"/>
          <w:tag w:val="goog_rdk_13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المستقبلي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keepLines w:val="1"/>
        <w:bidi w:val="1"/>
        <w:rPr/>
      </w:pPr>
      <w:sdt>
        <w:sdtPr>
          <w:id w:val="810394442"/>
          <w:tag w:val="goog_rdk_1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يجب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868980929"/>
          <w:tag w:val="goog_rdk_1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أن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1617006393"/>
          <w:tag w:val="goog_rdk_1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يشارك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459998783"/>
          <w:tag w:val="goog_rdk_1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جميع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822217803"/>
          <w:tag w:val="goog_rdk_1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أعضاء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169863815"/>
          <w:tag w:val="goog_rdk_1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الفريق</w:t>
          </w:r>
        </w:sdtContent>
      </w:sdt>
      <w:sdt>
        <w:sdtPr>
          <w:id w:val="-390763106"/>
          <w:tag w:val="goog_rdk_1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، </w:t>
          </w:r>
        </w:sdtContent>
      </w:sdt>
      <w:sdt>
        <w:sdtPr>
          <w:id w:val="-139953930"/>
          <w:tag w:val="goog_rdk_1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وأن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7624318"/>
          <w:tag w:val="goog_rdk_1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يستطيع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828595770"/>
          <w:tag w:val="goog_rdk_1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كل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1575927496"/>
          <w:tag w:val="goog_rdk_1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عضو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1848072966"/>
          <w:tag w:val="goog_rdk_1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شرح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2146824936"/>
          <w:tag w:val="goog_rdk_1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الجزء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945998"/>
          <w:tag w:val="goog_rdk_1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الذي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200858131"/>
          <w:tag w:val="goog_rdk_1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عمل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 </w:t>
      </w:r>
      <w:sdt>
        <w:sdtPr>
          <w:id w:val="-2121381800"/>
          <w:tag w:val="goog_rdk_1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1"/>
            </w:rPr>
            <w:t xml:space="preserve">عليه</w:t>
          </w:r>
        </w:sdtContent>
      </w:sdt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Lines w:val="1"/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bidi w:val="1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rtl w:val="1"/>
        </w:rPr>
        <w:t xml:space="preserve">ضوابط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sdt>
        <w:sdtPr>
          <w:id w:val="523990911"/>
          <w:tag w:val="goog_rdk_13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جب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36702628"/>
          <w:tag w:val="goog_rdk_13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69088306"/>
          <w:tag w:val="goog_rdk_13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يجمع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02902086"/>
          <w:tag w:val="goog_rdk_13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المشروع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17351175"/>
          <w:tag w:val="goog_rdk_13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بين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25989776"/>
          <w:tag w:val="goog_rdk_13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الرؤية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17999859"/>
          <w:tag w:val="goog_rdk_13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71663586"/>
          <w:tag w:val="goog_rdk_13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والنماذج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57685526"/>
          <w:tag w:val="goog_rdk_13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اللغوية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0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39818974"/>
          <w:tag w:val="goog_rdk_13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يجب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38015850"/>
          <w:tag w:val="goog_rdk_13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تدريب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40709340"/>
          <w:tag w:val="goog_rdk_13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428342224"/>
          <w:tag w:val="goog_rdk_13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إعادة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26501819"/>
          <w:tag w:val="goog_rdk_13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تدريب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35756951"/>
          <w:tag w:val="goog_rdk_13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10837301"/>
          <w:tag w:val="goog_rdk_13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الرؤية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0201275"/>
          <w:tag w:val="goog_rdk_13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الحاسوبية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1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41911464"/>
          <w:tag w:val="goog_rdk_13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يسمح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19747578"/>
          <w:tag w:val="goog_rdk_13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17118784"/>
          <w:tag w:val="goog_rdk_13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النماذج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094171837"/>
          <w:tag w:val="goog_rdk_13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المدربة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57174545"/>
          <w:tag w:val="goog_rdk_13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مسبقا</w:t>
          </w:r>
        </w:sdtContent>
      </w:sdt>
      <w:sdt>
        <w:sdtPr>
          <w:id w:val="2094541219"/>
          <w:tag w:val="goog_rdk_13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-448441006"/>
          <w:tag w:val="goog_rdk_13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2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48592005"/>
          <w:tag w:val="goog_rdk_13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يسمح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92821237"/>
          <w:tag w:val="goog_rdk_13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0672961"/>
          <w:tag w:val="goog_rdk_13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للنموذج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89739839"/>
          <w:tag w:val="goog_rdk_13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اللغوي</w:t>
          </w:r>
        </w:sdtContent>
      </w:sdt>
      <w:sdt>
        <w:sdtPr>
          <w:id w:val="-393077967"/>
          <w:tag w:val="goog_rdk_13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، </w:t>
          </w:r>
        </w:sdtContent>
      </w:sdt>
      <w:sdt>
        <w:sdtPr>
          <w:id w:val="2058114007"/>
          <w:tag w:val="goog_rdk_13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ولا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885652464"/>
          <w:tag w:val="goog_rdk_139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يشترط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65829121"/>
          <w:tag w:val="goog_rdk_13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تدريبه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71333957"/>
          <w:tag w:val="goog_rdk_14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59989001"/>
          <w:tag w:val="goog_rdk_14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الصفر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3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97106594"/>
          <w:tag w:val="goog_rdk_14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يجب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41805445"/>
          <w:tag w:val="goog_rdk_14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تنفيذ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50309376"/>
          <w:tag w:val="goog_rdk_14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تجربتين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228480324"/>
          <w:tag w:val="goog_rdk_14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560564591"/>
          <w:tag w:val="goog_rdk_14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الأقل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96128265"/>
          <w:tag w:val="goog_rdk_14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ومقارنة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65864131"/>
          <w:tag w:val="goog_rdk_14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النتائج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4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56000990"/>
          <w:tag w:val="goog_rdk_14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يجب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69073735"/>
          <w:tag w:val="goog_rdk_14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اختبار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73350102"/>
          <w:tag w:val="goog_rdk_14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النظام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18935347"/>
          <w:tag w:val="goog_rdk_14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47412769"/>
          <w:tag w:val="goog_rdk_14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51584825"/>
          <w:tag w:val="goog_rdk_14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81049462"/>
          <w:tag w:val="goog_rdk_14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تستخدم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57897540"/>
          <w:tag w:val="goog_rdk_14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814849778"/>
          <w:tag w:val="goog_rdk_14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التدريب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5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7569885"/>
          <w:tag w:val="goog_rdk_14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يجب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12419766"/>
          <w:tag w:val="goog_rdk_14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77939720"/>
          <w:tag w:val="goog_rdk_14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يكون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46152763"/>
          <w:tag w:val="goog_rdk_14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التطبيق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505834699"/>
          <w:tag w:val="goog_rdk_14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قابلا</w:t>
          </w:r>
        </w:sdtContent>
      </w:sdt>
      <w:sdt>
        <w:sdtPr>
          <w:id w:val="1666375537"/>
          <w:tag w:val="goog_rdk_14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 </w:t>
          </w:r>
        </w:sdtContent>
      </w:sdt>
      <w:sdt>
        <w:sdtPr>
          <w:id w:val="1854690234"/>
          <w:tag w:val="goog_rdk_14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للتشغيل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61217685"/>
          <w:tag w:val="goog_rdk_14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أثناء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17589351"/>
          <w:tag w:val="goog_rdk_14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العرض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6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72296741"/>
          <w:tag w:val="goog_rdk_14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يسمح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52036279"/>
          <w:tag w:val="goog_rdk_14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61156344"/>
          <w:tag w:val="goog_rdk_14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أدوات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310078105"/>
          <w:tag w:val="goog_rdk_14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البرمجة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150674406"/>
          <w:tag w:val="goog_rdk_14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بالذكاء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14692711"/>
          <w:tag w:val="goog_rdk_14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الاصطناعي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744385587"/>
          <w:tag w:val="goog_rdk_14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بشرط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35885079"/>
          <w:tag w:val="goog_rdk_14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فهم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01976892"/>
          <w:tag w:val="goog_rdk_14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الفريق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1411123"/>
          <w:tag w:val="goog_rdk_14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للكود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28843972"/>
          <w:tag w:val="goog_rdk_14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وقدرته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028837581"/>
          <w:tag w:val="goog_rdk_14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52633588"/>
          <w:tag w:val="goog_rdk_14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شرحه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7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03672556"/>
          <w:tag w:val="goog_rdk_14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668743963"/>
          <w:tag w:val="goog_rdk_14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يشترط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377133439"/>
          <w:tag w:val="goog_rdk_14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الوصول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4264228"/>
          <w:tag w:val="goog_rdk_14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77084177"/>
          <w:tag w:val="goog_rdk_14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دقة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322293404"/>
          <w:tag w:val="goog_rdk_14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مرتفعة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26423417"/>
          <w:tag w:val="goog_rdk_14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جدا</w:t>
          </w:r>
        </w:sdtContent>
      </w:sdt>
      <w:sdt>
        <w:sdtPr>
          <w:id w:val="1123697308"/>
          <w:tag w:val="goog_rdk_14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ً، </w:t>
          </w:r>
        </w:sdtContent>
      </w:sdt>
      <w:sdt>
        <w:sdtPr>
          <w:id w:val="-689892945"/>
          <w:tag w:val="goog_rdk_14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لكن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486562847"/>
          <w:tag w:val="goog_rdk_14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يشترط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22552489"/>
          <w:tag w:val="goog_rdk_14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تقييم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015116413"/>
          <w:tag w:val="goog_rdk_14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النتائج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18309135"/>
          <w:tag w:val="goog_rdk_14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وتحليل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30381917"/>
          <w:tag w:val="goog_rdk_14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الأخطاء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8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59151876"/>
          <w:tag w:val="goog_rdk_14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974602360"/>
          <w:tag w:val="goog_rdk_14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يشترط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16264815"/>
          <w:tag w:val="goog_rdk_14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النشر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694655304"/>
          <w:tag w:val="goog_rdk_14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السحابي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549157057"/>
          <w:tag w:val="goog_rdk_14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أو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79829365"/>
          <w:tag w:val="goog_rdk_14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تطبيق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MLOps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9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09367020"/>
          <w:tag w:val="goog_rdk_14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يمنع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446410718"/>
          <w:tag w:val="goog_rdk_14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استخدام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320800141"/>
          <w:tag w:val="goog_rdk_14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068326590"/>
          <w:tag w:val="goog_rdk_14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الحساسة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29703321"/>
          <w:tag w:val="goog_rdk_14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دون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78790008"/>
          <w:tag w:val="goog_rdk_14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تصريح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A">
      <w:pPr>
        <w:keepNext w:val="0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450" w:right="5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44326801"/>
          <w:tag w:val="goog_rdk_14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يجب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714301098"/>
          <w:tag w:val="goog_rdk_14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توثيق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267721420"/>
          <w:tag w:val="goog_rdk_14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مصادر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49179252"/>
          <w:tag w:val="goog_rdk_14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59807359"/>
          <w:tag w:val="goog_rdk_14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والنماذج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56484795"/>
          <w:tag w:val="goog_rdk_14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والمراجع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B">
      <w:pPr>
        <w:keepLines w:val="1"/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20. </w:t>
      </w:r>
      <w:sdt>
        <w:sdtPr>
          <w:id w:val="-1402257434"/>
          <w:tag w:val="goog_rdk_14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مراحل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1672328147"/>
          <w:tag w:val="goog_rdk_14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تنفيذ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671483139"/>
          <w:tag w:val="goog_rdk_14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المشروع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1008"/>
        <w:gridCol w:w="2520"/>
        <w:gridCol w:w="5832"/>
        <w:tblGridChange w:id="0">
          <w:tblGrid>
            <w:gridCol w:w="1008"/>
            <w:gridCol w:w="2520"/>
            <w:gridCol w:w="5832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bidi w:val="1"/>
              <w:spacing w:after="0" w:line="240" w:lineRule="auto"/>
              <w:rPr/>
            </w:pPr>
            <w:sdt>
              <w:sdtPr>
                <w:id w:val="1008083147"/>
                <w:tag w:val="goog_rdk_1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المرحلة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bidi w:val="1"/>
              <w:spacing w:after="0" w:line="240" w:lineRule="auto"/>
              <w:rPr/>
            </w:pPr>
            <w:sdt>
              <w:sdtPr>
                <w:id w:val="-2092075355"/>
                <w:tag w:val="goog_rdk_1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العمل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bidi w:val="1"/>
              <w:spacing w:after="0" w:line="240" w:lineRule="auto"/>
              <w:rPr/>
            </w:pPr>
            <w:sdt>
              <w:sdtPr>
                <w:id w:val="122867489"/>
                <w:tag w:val="goog_rdk_1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1"/>
                  </w:rPr>
                  <w:t xml:space="preserve">المطلوب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bidi w:val="1"/>
              <w:spacing w:after="0" w:line="276" w:lineRule="auto"/>
              <w:rPr/>
            </w:pPr>
            <w:sdt>
              <w:sdtPr>
                <w:id w:val="212903041"/>
                <w:tag w:val="goog_rdk_1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اختيار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056037346"/>
                <w:tag w:val="goog_rdk_1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المشكلة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bidi w:val="1"/>
              <w:spacing w:after="0" w:line="276" w:lineRule="auto"/>
              <w:rPr/>
            </w:pPr>
            <w:sdt>
              <w:sdtPr>
                <w:id w:val="-75086429"/>
                <w:tag w:val="goog_rdk_1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تحديد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643440885"/>
                <w:tag w:val="goog_rdk_1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المشكلة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420015852"/>
                <w:tag w:val="goog_rdk_1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والجهة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830619796"/>
                <w:tag w:val="goog_rdk_1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والمستخدم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938732996"/>
                <w:tag w:val="goog_rdk_1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وسيناريو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8119745"/>
                <w:tag w:val="goog_rdk_1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الاستخدام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bidi w:val="1"/>
              <w:spacing w:after="0" w:line="276" w:lineRule="auto"/>
              <w:rPr/>
            </w:pPr>
            <w:sdt>
              <w:sdtPr>
                <w:id w:val="203732608"/>
                <w:tag w:val="goog_rdk_1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دراسة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495519944"/>
                <w:tag w:val="goog_rdk_1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البيانات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bidi w:val="1"/>
              <w:spacing w:after="0" w:line="276" w:lineRule="auto"/>
              <w:rPr/>
            </w:pPr>
            <w:sdt>
              <w:sdtPr>
                <w:id w:val="408654424"/>
                <w:tag w:val="goog_rdk_1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جمع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183273119"/>
                <w:tag w:val="goog_rdk_1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البيانات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924402852"/>
                <w:tag w:val="goog_rdk_1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وفهمها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67668159"/>
                <w:tag w:val="goog_rdk_1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وتنظيفها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724353907"/>
                <w:tag w:val="goog_rdk_1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وتقسيمها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bidi w:val="1"/>
              <w:spacing w:after="0" w:line="276" w:lineRule="auto"/>
              <w:rPr/>
            </w:pPr>
            <w:sdt>
              <w:sdtPr>
                <w:id w:val="119850575"/>
                <w:tag w:val="goog_rdk_1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بناء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685520899"/>
                <w:tag w:val="goog_rdk_1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529263028"/>
                <w:tag w:val="goog_rdk_1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الأساسي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bidi w:val="1"/>
              <w:spacing w:after="0" w:line="276" w:lineRule="auto"/>
              <w:rPr/>
            </w:pPr>
            <w:sdt>
              <w:sdtPr>
                <w:id w:val="-921018378"/>
                <w:tag w:val="goog_rdk_1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تدريب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679945615"/>
                <w:tag w:val="goog_rdk_1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وتسجيل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863987664"/>
                <w:tag w:val="goog_rdk_1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نتائجه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bidi w:val="1"/>
              <w:spacing w:after="0" w:line="276" w:lineRule="auto"/>
              <w:rPr/>
            </w:pPr>
            <w:sdt>
              <w:sdtPr>
                <w:id w:val="-816484218"/>
                <w:tag w:val="goog_rdk_1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تحسين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914974095"/>
                <w:tag w:val="goog_rdk_1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bidi w:val="1"/>
              <w:spacing w:after="0" w:line="276" w:lineRule="auto"/>
              <w:rPr/>
            </w:pPr>
            <w:sdt>
              <w:sdtPr>
                <w:id w:val="-1661074990"/>
                <w:tag w:val="goog_rdk_1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تنفيذ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23527580"/>
                <w:tag w:val="goog_rdk_1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تجربة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820911783"/>
                <w:tag w:val="goog_rdk_1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إضافية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516403316"/>
                <w:tag w:val="goog_rdk_1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ومقارنة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58115707"/>
                <w:tag w:val="goog_rdk_1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النتائج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bidi w:val="1"/>
              <w:spacing w:after="0" w:line="276" w:lineRule="auto"/>
              <w:rPr/>
            </w:pPr>
            <w:sdt>
              <w:sdtPr>
                <w:id w:val="513282865"/>
                <w:tag w:val="goog_rdk_1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تطوير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2116911478"/>
                <w:tag w:val="goog_rdk_1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المكو</w:t>
                </w:r>
              </w:sdtContent>
            </w:sdt>
            <w:sdt>
              <w:sdtPr>
                <w:id w:val="613323190"/>
                <w:tag w:val="goog_rdk_1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ّ</w:t>
                </w:r>
              </w:sdtContent>
            </w:sdt>
            <w:sdt>
              <w:sdtPr>
                <w:id w:val="1083924925"/>
                <w:tag w:val="goog_rdk_1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929726895"/>
                <w:tag w:val="goog_rdk_1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اللغوي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bidi w:val="1"/>
              <w:spacing w:after="0" w:line="276" w:lineRule="auto"/>
              <w:rPr/>
            </w:pPr>
            <w:sdt>
              <w:sdtPr>
                <w:id w:val="-1044351493"/>
                <w:tag w:val="goog_rdk_1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تصميم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388384254"/>
                <w:tag w:val="goog_rdk_1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الـ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273723973"/>
                <w:tag w:val="goog_rdk_1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واختبار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270415461"/>
                <w:tag w:val="goog_rdk_1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المخرجات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bidi w:val="1"/>
              <w:spacing w:after="0" w:line="276" w:lineRule="auto"/>
              <w:rPr/>
            </w:pPr>
            <w:sdt>
              <w:sdtPr>
                <w:id w:val="-1629425448"/>
                <w:tag w:val="goog_rdk_1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التكامل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bidi w:val="1"/>
              <w:spacing w:after="0" w:line="276" w:lineRule="auto"/>
              <w:rPr/>
            </w:pPr>
            <w:sdt>
              <w:sdtPr>
                <w:id w:val="194545084"/>
                <w:tag w:val="goog_rdk_1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تمرير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539973683"/>
                <w:tag w:val="goog_rdk_1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نتائج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268078776"/>
                <w:tag w:val="goog_rdk_1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الرؤية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082347205"/>
                <w:tag w:val="goog_rdk_1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إلى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360134479"/>
                <w:tag w:val="goog_rdk_1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34749589"/>
                <w:tag w:val="goog_rdk_1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اللغوي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bidi w:val="1"/>
              <w:spacing w:after="0" w:line="276" w:lineRule="auto"/>
              <w:rPr/>
            </w:pPr>
            <w:sdt>
              <w:sdtPr>
                <w:id w:val="2087249362"/>
                <w:tag w:val="goog_rdk_1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بناء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033834204"/>
                <w:tag w:val="goog_rdk_1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النموذج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403322694"/>
                <w:tag w:val="goog_rdk_1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الأولي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bidi w:val="1"/>
              <w:spacing w:after="0" w:line="276" w:lineRule="auto"/>
              <w:rPr/>
            </w:pPr>
            <w:sdt>
              <w:sdtPr>
                <w:id w:val="-1119624975"/>
                <w:tag w:val="goog_rdk_1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تطوير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724085639"/>
                <w:tag w:val="goog_rdk_1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واجهة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2002509601"/>
                <w:tag w:val="goog_rdk_1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قابلة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620768099"/>
                <w:tag w:val="goog_rdk_1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للتجربة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bidi w:val="1"/>
              <w:spacing w:after="0" w:line="276" w:lineRule="auto"/>
              <w:rPr/>
            </w:pPr>
            <w:sdt>
              <w:sdtPr>
                <w:id w:val="823968760"/>
                <w:tag w:val="goog_rdk_1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التقييم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bidi w:val="1"/>
              <w:spacing w:after="0" w:line="276" w:lineRule="auto"/>
              <w:rPr/>
            </w:pPr>
            <w:sdt>
              <w:sdtPr>
                <w:id w:val="-1612786433"/>
                <w:tag w:val="goog_rdk_1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قياس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779437734"/>
                <w:tag w:val="goog_rdk_1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الأداء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496291433"/>
                <w:tag w:val="goog_rdk_1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وتحليل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115066988"/>
                <w:tag w:val="goog_rdk_1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حالات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304362722"/>
                <w:tag w:val="goog_rdk_1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النجاح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535668271"/>
                <w:tag w:val="goog_rdk_1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والإخفاق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bidi w:val="1"/>
              <w:spacing w:after="0" w:line="276" w:lineRule="auto"/>
              <w:rPr/>
            </w:pPr>
            <w:sdt>
              <w:sdtPr>
                <w:id w:val="-742811156"/>
                <w:tag w:val="goog_rdk_1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التوثيق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458554022"/>
                <w:tag w:val="goog_rdk_1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والعرض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bidi w:val="1"/>
              <w:spacing w:after="0" w:line="276" w:lineRule="auto"/>
              <w:rPr/>
            </w:pPr>
            <w:sdt>
              <w:sdtPr>
                <w:id w:val="-1803765269"/>
                <w:tag w:val="goog_rdk_1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تجهيز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577054282"/>
                <w:tag w:val="goog_rdk_1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والتقرير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292707333"/>
                <w:tag w:val="goog_rdk_1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والعرض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877895114"/>
                <w:tag w:val="goog_rdk_1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النهائي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bidi w:val="1"/>
              <w:spacing w:after="0" w:line="276" w:lineRule="auto"/>
              <w:rPr/>
            </w:pPr>
            <w:sdt>
              <w:sdtPr>
                <w:id w:val="-1871527852"/>
                <w:tag w:val="goog_rdk_1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التطوير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180865887"/>
                <w:tag w:val="goog_rdk_1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الإضافي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bidi w:val="1"/>
              <w:spacing w:after="0" w:line="276" w:lineRule="auto"/>
              <w:rPr/>
            </w:pPr>
            <w:sdt>
              <w:sdtPr>
                <w:id w:val="-1893882844"/>
                <w:tag w:val="goog_rdk_1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تطبيق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1724130920"/>
                <w:tag w:val="goog_rdk_1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بعض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1589859199"/>
                <w:tag w:val="goog_rdk_1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ممارسات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MLOps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sdt>
              <w:sdtPr>
                <w:id w:val="-309198446"/>
                <w:tag w:val="goog_rdk_1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اختياريا</w:t>
                </w:r>
              </w:sdtContent>
            </w:sdt>
            <w:sdt>
              <w:sdtPr>
                <w:id w:val="956965429"/>
                <w:tag w:val="goog_rdk_1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1"/>
                  </w:rPr>
                  <w:t xml:space="preserve">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rtl w:val="1"/>
        </w:rPr>
        <w:t xml:space="preserve">21. </w:t>
      </w:r>
      <w:sdt>
        <w:sdtPr>
          <w:id w:val="2110521972"/>
          <w:tag w:val="goog_rdk_154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مصادر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1811824582"/>
          <w:tag w:val="goog_rdk_155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مقترحة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804155611"/>
          <w:tag w:val="goog_rdk_155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لاستلهام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561156067"/>
          <w:tag w:val="goog_rdk_155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تحديات</w:t>
          </w:r>
        </w:sdtContent>
      </w:sdt>
      <w:r w:rsidDel="00000000" w:rsidR="00000000" w:rsidRPr="00000000">
        <w:rPr>
          <w:rFonts w:ascii="Verdana" w:cs="Verdana" w:eastAsia="Verdana" w:hAnsi="Verdana"/>
          <w:rtl w:val="1"/>
        </w:rPr>
        <w:t xml:space="preserve"> </w:t>
      </w:r>
      <w:sdt>
        <w:sdtPr>
          <w:id w:val="-765624462"/>
          <w:tag w:val="goog_rdk_155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واقعية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Lines w:val="1"/>
        <w:bidi w:val="1"/>
        <w:rPr/>
      </w:pPr>
      <w:sdt>
        <w:sdtPr>
          <w:id w:val="1695694938"/>
          <w:tag w:val="goog_rdk_155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يمكن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343844913"/>
          <w:tag w:val="goog_rdk_155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الرجوع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102330"/>
          <w:tag w:val="goog_rdk_155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إلى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134759"/>
          <w:tag w:val="goog_rdk_155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التحديات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18896281"/>
          <w:tag w:val="goog_rdk_155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والمبادرات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13069395"/>
          <w:tag w:val="goog_rdk_155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المنشورة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35007576"/>
          <w:tag w:val="goog_rdk_156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971574833"/>
          <w:tag w:val="goog_rdk_156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الجهات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89652764"/>
          <w:tag w:val="goog_rdk_156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السعودية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5002233"/>
          <w:tag w:val="goog_rdk_156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لفهم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11583569"/>
          <w:tag w:val="goog_rdk_156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الاحتياجات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575607458"/>
          <w:tag w:val="goog_rdk_156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الواقعية</w:t>
          </w:r>
        </w:sdtContent>
      </w:sdt>
      <w:sdt>
        <w:sdtPr>
          <w:id w:val="-1133965694"/>
          <w:tag w:val="goog_rdk_156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، </w:t>
          </w:r>
        </w:sdtContent>
      </w:sdt>
      <w:sdt>
        <w:sdtPr>
          <w:id w:val="554964175"/>
          <w:tag w:val="goog_rdk_156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5364015"/>
          <w:tag w:val="goog_rdk_156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التحقق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22487170"/>
          <w:tag w:val="goog_rdk_156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86674907"/>
          <w:tag w:val="goog_rdk_157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أحدث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439915233"/>
          <w:tag w:val="goog_rdk_157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نسخة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448380588"/>
          <w:tag w:val="goog_rdk_157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730096127"/>
          <w:tag w:val="goog_rdk_157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البيانات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44103982"/>
          <w:tag w:val="goog_rdk_157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واللوائح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954863172"/>
          <w:tag w:val="goog_rdk_157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05287656"/>
          <w:tag w:val="goog_rdk_157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التطبيق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842058013"/>
          <w:tag w:val="goog_rdk_157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الفعلي</w:t>
          </w:r>
        </w:sdtContent>
      </w:sdt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keepLines w:val="1"/>
        <w:bidi w:val="1"/>
        <w:rPr/>
      </w:pPr>
      <w:sdt>
        <w:sdtPr>
          <w:id w:val="1440892645"/>
          <w:tag w:val="goog_rdk_157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امثلة</w:t>
          </w:r>
        </w:sdtContent>
      </w:sdt>
      <w:r w:rsidDel="00000000" w:rsidR="00000000" w:rsidRPr="00000000">
        <w:rPr>
          <w:rtl w:val="1"/>
        </w:rPr>
        <w:t xml:space="preserve"> :</w:t>
      </w:r>
    </w:p>
    <w:tbl>
      <w:tblPr>
        <w:tblStyle w:val="Table11"/>
        <w:tblW w:w="935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8"/>
        <w:gridCol w:w="3686"/>
        <w:gridCol w:w="3296"/>
        <w:tblGridChange w:id="0">
          <w:tblGrid>
            <w:gridCol w:w="2368"/>
            <w:gridCol w:w="3686"/>
            <w:gridCol w:w="3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keepLines w:val="1"/>
              <w:bidi w:val="1"/>
              <w:rPr>
                <w:b w:val="1"/>
                <w:bCs w:val="1"/>
              </w:rPr>
            </w:pPr>
            <w:sdt>
              <w:sdtPr>
                <w:id w:val="506464296"/>
                <w:tag w:val="goog_rdk_1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1"/>
                  </w:rPr>
                  <w:t xml:space="preserve">المصدر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2">
            <w:pPr>
              <w:keepLines w:val="1"/>
              <w:bidi w:val="1"/>
              <w:rPr>
                <w:b w:val="1"/>
                <w:bCs w:val="1"/>
              </w:rPr>
            </w:pPr>
            <w:sdt>
              <w:sdtPr>
                <w:id w:val="-21075387"/>
                <w:tag w:val="goog_rdk_1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1"/>
                  </w:rPr>
                  <w:t xml:space="preserve">ما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sdt>
              <w:sdtPr>
                <w:id w:val="454485029"/>
                <w:tag w:val="goog_rdk_1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1"/>
                  </w:rPr>
                  <w:t xml:space="preserve">الذي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sdt>
              <w:sdtPr>
                <w:id w:val="-628264297"/>
                <w:tag w:val="goog_rdk_1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1"/>
                  </w:rPr>
                  <w:t xml:space="preserve">يوفره</w:t>
                </w:r>
              </w:sdtContent>
            </w:sdt>
            <w:sdt>
              <w:sdtPr>
                <w:id w:val="816430402"/>
                <w:tag w:val="goog_rdk_1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1"/>
                  </w:rPr>
                  <w:t xml:space="preserve">؟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3">
            <w:pPr>
              <w:keepLines w:val="1"/>
              <w:bidi w:val="1"/>
              <w:rPr>
                <w:b w:val="1"/>
                <w:bCs w:val="1"/>
              </w:rPr>
            </w:pPr>
            <w:sdt>
              <w:sdtPr>
                <w:id w:val="2009762682"/>
                <w:tag w:val="goog_rdk_1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1"/>
                  </w:rPr>
                  <w:t xml:space="preserve">القطاعات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sdt>
              <w:sdtPr>
                <w:id w:val="920767282"/>
                <w:tag w:val="goog_rdk_1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1"/>
                  </w:rPr>
                  <w:t xml:space="preserve">والأفكار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sdt>
              <w:sdtPr>
                <w:id w:val="-1229083446"/>
                <w:tag w:val="goog_rdk_1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1"/>
                  </w:rPr>
                  <w:t xml:space="preserve">المناسبة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keepLines w:val="1"/>
              <w:bidi w:val="1"/>
              <w:rPr/>
            </w:pPr>
            <w:hyperlink r:id="rId11">
              <w:sdt>
                <w:sdtPr>
                  <w:id w:val="-1561806564"/>
                  <w:tag w:val="goog_rdk_1587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منصة</w:t>
                  </w:r>
                </w:sdtContent>
              </w:sdt>
            </w:hyperlink>
            <w:hyperlink r:id="rId12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3">
              <w:sdt>
                <w:sdtPr>
                  <w:id w:val="-1408073410"/>
                  <w:tag w:val="goog_rdk_158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تفاعل</w:t>
                  </w:r>
                </w:sdtContent>
              </w:sdt>
            </w:hyperlink>
            <w:hyperlink r:id="rId14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– </w:t>
              </w:r>
            </w:hyperlink>
            <w:hyperlink r:id="rId15">
              <w:sdt>
                <w:sdtPr>
                  <w:id w:val="662208654"/>
                  <w:tag w:val="goog_rdk_158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مبادرات</w:t>
                  </w:r>
                </w:sdtContent>
              </w:sdt>
            </w:hyperlink>
            <w:hyperlink r:id="rId16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7">
              <w:sdt>
                <w:sdtPr>
                  <w:id w:val="-1641859659"/>
                  <w:tag w:val="goog_rdk_1590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الابتكار</w:t>
                  </w:r>
                </w:sdtContent>
              </w:sdt>
            </w:hyperlink>
            <w:hyperlink r:id="rId18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9">
              <w:sdt>
                <w:sdtPr>
                  <w:id w:val="-2009645498"/>
                  <w:tag w:val="goog_rdk_1591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المشترك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Lines w:val="1"/>
              <w:bidi w:val="1"/>
              <w:rPr/>
            </w:pPr>
            <w:sdt>
              <w:sdtPr>
                <w:id w:val="-1149064263"/>
                <w:tag w:val="goog_rdk_1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تجمع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714840838"/>
                <w:tag w:val="goog_rdk_1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هاكاثونات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038828705"/>
                <w:tag w:val="goog_rdk_1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وتحديات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326737741"/>
                <w:tag w:val="goog_rdk_1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جهات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740275652"/>
                <w:tag w:val="goog_rdk_1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حكومية</w:t>
                </w:r>
              </w:sdtContent>
            </w:sdt>
            <w:sdt>
              <w:sdtPr>
                <w:id w:val="-142028662"/>
                <w:tag w:val="goog_rdk_1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954292629"/>
                <w:tag w:val="goog_rdk_1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ويمكن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825216765"/>
                <w:tag w:val="goog_rdk_1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تصفيتها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397849100"/>
                <w:tag w:val="goog_rdk_1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حسب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107860597"/>
                <w:tag w:val="goog_rdk_1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القطاع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6">
            <w:pPr>
              <w:keepLines w:val="1"/>
              <w:bidi w:val="1"/>
              <w:rPr/>
            </w:pPr>
            <w:sdt>
              <w:sdtPr>
                <w:id w:val="-854623926"/>
                <w:tag w:val="goog_rdk_1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التعليم</w:t>
                </w:r>
              </w:sdtContent>
            </w:sdt>
            <w:sdt>
              <w:sdtPr>
                <w:id w:val="-1144750207"/>
                <w:tag w:val="goog_rdk_1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515835260"/>
                <w:tag w:val="goog_rdk_1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الصحة</w:t>
                </w:r>
              </w:sdtContent>
            </w:sdt>
            <w:sdt>
              <w:sdtPr>
                <w:id w:val="-362549627"/>
                <w:tag w:val="goog_rdk_1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85842071"/>
                <w:tag w:val="goog_rdk_1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البيئة</w:t>
                </w:r>
              </w:sdtContent>
            </w:sdt>
            <w:sdt>
              <w:sdtPr>
                <w:id w:val="1611010088"/>
                <w:tag w:val="goog_rdk_1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478941658"/>
                <w:tag w:val="goog_rdk_1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العدل</w:t>
                </w:r>
              </w:sdtContent>
            </w:sdt>
            <w:sdt>
              <w:sdtPr>
                <w:id w:val="736057015"/>
                <w:tag w:val="goog_rdk_1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691838442"/>
                <w:tag w:val="goog_rdk_1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النقل</w:t>
                </w:r>
              </w:sdtContent>
            </w:sdt>
            <w:sdt>
              <w:sdtPr>
                <w:id w:val="-375910424"/>
                <w:tag w:val="goog_rdk_1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64592657"/>
                <w:tag w:val="goog_rdk_1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الإسكان</w:t>
                </w:r>
              </w:sdtContent>
            </w:sdt>
            <w:sdt>
              <w:sdtPr>
                <w:id w:val="814040629"/>
                <w:tag w:val="goog_rdk_1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2124705779"/>
                <w:tag w:val="goog_rdk_1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الموارد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519631844"/>
                <w:tag w:val="goog_rdk_1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البشرية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keepLines w:val="1"/>
              <w:bidi w:val="1"/>
              <w:rPr/>
            </w:pPr>
            <w:hyperlink r:id="rId20">
              <w:sdt>
                <w:sdtPr>
                  <w:id w:val="884897343"/>
                  <w:tag w:val="goog_rdk_161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المنصة</w:t>
                  </w:r>
                </w:sdtContent>
              </w:sdt>
            </w:hyperlink>
            <w:hyperlink r:id="rId21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22">
              <w:sdt>
                <w:sdtPr>
                  <w:id w:val="-1662137011"/>
                  <w:tag w:val="goog_rdk_1617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الوطنية</w:t>
                  </w:r>
                </w:sdtContent>
              </w:sdt>
            </w:hyperlink>
            <w:hyperlink r:id="rId23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24">
              <w:sdt>
                <w:sdtPr>
                  <w:id w:val="825148583"/>
                  <w:tag w:val="goog_rdk_161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للبيانات</w:t>
                  </w:r>
                </w:sdtContent>
              </w:sdt>
            </w:hyperlink>
            <w:hyperlink r:id="rId25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26">
              <w:sdt>
                <w:sdtPr>
                  <w:id w:val="-1412599761"/>
                  <w:tag w:val="goog_rdk_161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keepLines w:val="1"/>
              <w:bidi w:val="1"/>
              <w:rPr/>
            </w:pPr>
            <w:sdt>
              <w:sdtPr>
                <w:id w:val="-1476347063"/>
                <w:tag w:val="goog_rdk_1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مجموعات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287756824"/>
                <w:tag w:val="goog_rdk_1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83839171"/>
                <w:tag w:val="goog_rdk_1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منشورة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569068246"/>
                <w:tag w:val="goog_rdk_1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724469560"/>
                <w:tag w:val="goog_rdk_1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جهات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700462724"/>
                <w:tag w:val="goog_rdk_1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حكومية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422264435"/>
                <w:tag w:val="goog_rdk_1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متعددة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9">
            <w:pPr>
              <w:keepLines w:val="1"/>
              <w:bidi w:val="1"/>
              <w:rPr/>
            </w:pPr>
            <w:sdt>
              <w:sdtPr>
                <w:id w:val="365700873"/>
                <w:tag w:val="goog_rdk_1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المصدر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30344555"/>
                <w:tag w:val="goog_rdk_1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الأساسي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25945411"/>
                <w:tag w:val="goog_rdk_1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للبحث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80444070"/>
                <w:tag w:val="goog_rdk_1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عن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388195912"/>
                <w:tag w:val="goog_rdk_1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85166748"/>
                <w:tag w:val="goog_rdk_1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المشاريع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keepLines w:val="1"/>
              <w:bidi w:val="1"/>
              <w:rPr/>
            </w:pPr>
            <w:hyperlink r:id="rId27">
              <w:sdt>
                <w:sdtPr>
                  <w:id w:val="-551692593"/>
                  <w:tag w:val="goog_rdk_1633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مكتبة</w:t>
                  </w:r>
                </w:sdtContent>
              </w:sdt>
            </w:hyperlink>
            <w:hyperlink r:id="rId28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29">
              <w:sdt>
                <w:sdtPr>
                  <w:id w:val="-1164655494"/>
                  <w:tag w:val="goog_rdk_1634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30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31">
              <w:sdt>
                <w:sdtPr>
                  <w:id w:val="-1630672938"/>
                  <w:tag w:val="goog_rdk_1635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32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33">
              <w:sdt>
                <w:sdtPr>
                  <w:id w:val="-1211596574"/>
                  <w:tag w:val="goog_rdk_163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لوزارة</w:t>
                  </w:r>
                </w:sdtContent>
              </w:sdt>
            </w:hyperlink>
            <w:hyperlink r:id="rId34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35">
              <w:sdt>
                <w:sdtPr>
                  <w:id w:val="-385766188"/>
                  <w:tag w:val="goog_rdk_1637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الصحة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Lines w:val="1"/>
              <w:bidi w:val="1"/>
              <w:rPr/>
            </w:pPr>
            <w:sdt>
              <w:sdtPr>
                <w:id w:val="1458994825"/>
                <w:tag w:val="goog_rdk_1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مؤشرات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29025044"/>
                <w:tag w:val="goog_rdk_1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المستشفيات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447102304"/>
                <w:tag w:val="goog_rdk_1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والطوارئ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882416124"/>
                <w:tag w:val="goog_rdk_1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والتحصين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332106857"/>
                <w:tag w:val="goog_rdk_1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وصحة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002726363"/>
                <w:tag w:val="goog_rdk_1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الحجاج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584496263"/>
                <w:tag w:val="goog_rdk_1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والخدمات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89987152"/>
                <w:tag w:val="goog_rdk_1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الصحية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C">
            <w:pPr>
              <w:keepLines w:val="1"/>
              <w:bidi w:val="1"/>
              <w:rPr/>
            </w:pPr>
            <w:sdt>
              <w:sdtPr>
                <w:id w:val="-2096060174"/>
                <w:tag w:val="goog_rdk_1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قراءة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34332541"/>
                <w:tag w:val="goog_rdk_16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التقارير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354885658"/>
                <w:tag w:val="goog_rdk_1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الطبية</w:t>
                </w:r>
              </w:sdtContent>
            </w:sdt>
            <w:sdt>
              <w:sdtPr>
                <w:id w:val="42855933"/>
                <w:tag w:val="goog_rdk_1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998531407"/>
                <w:tag w:val="goog_rdk_1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فرز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28108713"/>
                <w:tag w:val="goog_rdk_1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الوثائق</w:t>
                </w:r>
              </w:sdtContent>
            </w:sdt>
            <w:sdt>
              <w:sdtPr>
                <w:id w:val="1255462249"/>
                <w:tag w:val="goog_rdk_1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918312728"/>
                <w:tag w:val="goog_rdk_16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مراقبة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92420353"/>
                <w:tag w:val="goog_rdk_1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الازدحام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214211328"/>
                <w:tag w:val="goog_rdk_16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والسلامة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keepLines w:val="1"/>
              <w:bidi w:val="1"/>
              <w:rPr/>
            </w:pPr>
            <w:hyperlink r:id="rId36">
              <w:sdt>
                <w:sdtPr>
                  <w:id w:val="-1086616106"/>
                  <w:tag w:val="goog_rdk_165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البيئة</w:t>
                  </w:r>
                </w:sdtContent>
              </w:sdt>
            </w:hyperlink>
            <w:hyperlink r:id="rId37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38">
              <w:sdt>
                <w:sdtPr>
                  <w:id w:val="-655393779"/>
                  <w:tag w:val="goog_rdk_1657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التجريبية</w:t>
                  </w:r>
                </w:sdtContent>
              </w:sdt>
            </w:hyperlink>
            <w:hyperlink r:id="rId39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40">
              <w:sdt>
                <w:sdtPr>
                  <w:id w:val="976695516"/>
                  <w:tag w:val="goog_rdk_165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التنظيمية</w:t>
                  </w:r>
                </w:sdtContent>
              </w:sdt>
            </w:hyperlink>
            <w:hyperlink r:id="rId41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42">
              <w:sdt>
                <w:sdtPr>
                  <w:id w:val="-1512234651"/>
                  <w:tag w:val="goog_rdk_165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لوزارة</w:t>
                  </w:r>
                </w:sdtContent>
              </w:sdt>
            </w:hyperlink>
            <w:hyperlink r:id="rId43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44">
              <w:sdt>
                <w:sdtPr>
                  <w:id w:val="-279308337"/>
                  <w:tag w:val="goog_rdk_1660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الصحة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Lines w:val="1"/>
              <w:bidi w:val="1"/>
              <w:rPr/>
            </w:pPr>
            <w:sdt>
              <w:sdtPr>
                <w:id w:val="1305891723"/>
                <w:tag w:val="goog_rdk_1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توضح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307665651"/>
                <w:tag w:val="goog_rdk_16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مجالات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03836108"/>
                <w:tag w:val="goog_rdk_1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الابتكار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704545659"/>
                <w:tag w:val="goog_rdk_16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الصحي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00282400"/>
                <w:tag w:val="goog_rdk_1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والمتطلبات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274296480"/>
                <w:tag w:val="goog_rdk_16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التنظيمية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811137232"/>
                <w:tag w:val="goog_rdk_1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لتجربة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749549060"/>
                <w:tag w:val="goog_rdk_16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الحلول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F">
            <w:pPr>
              <w:keepLines w:val="1"/>
              <w:bidi w:val="1"/>
              <w:rPr/>
            </w:pPr>
            <w:sdt>
              <w:sdtPr>
                <w:id w:val="1808813115"/>
                <w:tag w:val="goog_rdk_16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المساعد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141058970"/>
                <w:tag w:val="goog_rdk_16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الصحي</w:t>
                </w:r>
              </w:sdtContent>
            </w:sdt>
            <w:sdt>
              <w:sdtPr>
                <w:id w:val="-1691570059"/>
                <w:tag w:val="goog_rdk_1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410609767"/>
                <w:tag w:val="goog_rdk_1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460873591"/>
                <w:tag w:val="goog_rdk_1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الوثائق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7482930"/>
                <w:tag w:val="goog_rdk_16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الطبية</w:t>
                </w:r>
              </w:sdtContent>
            </w:sdt>
            <w:sdt>
              <w:sdtPr>
                <w:id w:val="-1291022589"/>
                <w:tag w:val="goog_rdk_16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550719343"/>
                <w:tag w:val="goog_rdk_16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تحسين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686606342"/>
                <w:tag w:val="goog_rdk_16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تجربة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081378125"/>
                <w:tag w:val="goog_rdk_16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المريض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keepLines w:val="1"/>
              <w:bidi w:val="1"/>
              <w:rPr/>
            </w:pPr>
            <w:hyperlink r:id="rId45">
              <w:sdt>
                <w:sdtPr>
                  <w:id w:val="1524111903"/>
                  <w:tag w:val="goog_rdk_167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مكتبة</w:t>
                  </w:r>
                </w:sdtContent>
              </w:sdt>
            </w:hyperlink>
            <w:hyperlink r:id="rId46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47">
              <w:sdt>
                <w:sdtPr>
                  <w:id w:val="-1415549070"/>
                  <w:tag w:val="goog_rdk_1680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48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49">
              <w:sdt>
                <w:sdtPr>
                  <w:id w:val="1302844288"/>
                  <w:tag w:val="goog_rdk_1681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50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51">
              <w:sdt>
                <w:sdtPr>
                  <w:id w:val="-780625012"/>
                  <w:tag w:val="goog_rdk_1682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للطيران</w:t>
                  </w:r>
                </w:sdtContent>
              </w:sdt>
            </w:hyperlink>
            <w:hyperlink r:id="rId52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53">
              <w:sdt>
                <w:sdtPr>
                  <w:id w:val="-1765110524"/>
                  <w:tag w:val="goog_rdk_1683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المدني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Lines w:val="1"/>
              <w:bidi w:val="1"/>
              <w:rPr/>
            </w:pPr>
            <w:sdt>
              <w:sdtPr>
                <w:id w:val="1917402215"/>
                <w:tag w:val="goog_rdk_16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إحصاءات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690067376"/>
                <w:tag w:val="goog_rdk_16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الطيران</w:t>
                </w:r>
              </w:sdtContent>
            </w:sdt>
            <w:sdt>
              <w:sdtPr>
                <w:id w:val="-55155414"/>
                <w:tag w:val="goog_rdk_16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59100702"/>
                <w:tag w:val="goog_rdk_16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الرحلات</w:t>
                </w:r>
              </w:sdtContent>
            </w:sdt>
            <w:sdt>
              <w:sdtPr>
                <w:id w:val="1675870285"/>
                <w:tag w:val="goog_rdk_16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695194409"/>
                <w:tag w:val="goog_rdk_16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السلامة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048530964"/>
                <w:tag w:val="goog_rdk_16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وجودة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818013889"/>
                <w:tag w:val="goog_rdk_16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خدمات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921774795"/>
                <w:tag w:val="goog_rdk_16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المطارات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2">
            <w:pPr>
              <w:keepLines w:val="1"/>
              <w:bidi w:val="1"/>
              <w:rPr/>
            </w:pPr>
            <w:sdt>
              <w:sdtPr>
                <w:id w:val="-894167238"/>
                <w:tag w:val="goog_rdk_16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اكتشاف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75161179"/>
                <w:tag w:val="goog_rdk_16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ازدحام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346117187"/>
                <w:tag w:val="goog_rdk_16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المطارات</w:t>
                </w:r>
              </w:sdtContent>
            </w:sdt>
            <w:sdt>
              <w:sdtPr>
                <w:id w:val="-265105617"/>
                <w:tag w:val="goog_rdk_16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606362671"/>
                <w:tag w:val="goog_rdk_16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003647069"/>
                <w:tag w:val="goog_rdk_16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بلاغات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047484409"/>
                <w:tag w:val="goog_rdk_16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المسافرين</w:t>
                </w:r>
              </w:sdtContent>
            </w:sdt>
            <w:sdt>
              <w:sdtPr>
                <w:id w:val="892254862"/>
                <w:tag w:val="goog_rdk_17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44284844"/>
                <w:tag w:val="goog_rdk_17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مراقبة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086266026"/>
                <w:tag w:val="goog_rdk_17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السلامة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keepLines w:val="1"/>
              <w:bidi w:val="1"/>
              <w:rPr/>
            </w:pPr>
            <w:hyperlink r:id="rId54">
              <w:sdt>
                <w:sdtPr>
                  <w:id w:val="222981822"/>
                  <w:tag w:val="goog_rdk_1703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مجموعات</w:t>
                  </w:r>
                </w:sdtContent>
              </w:sdt>
            </w:hyperlink>
            <w:hyperlink r:id="rId55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56">
              <w:sdt>
                <w:sdtPr>
                  <w:id w:val="158393002"/>
                  <w:tag w:val="goog_rdk_1704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57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58">
              <w:sdt>
                <w:sdtPr>
                  <w:id w:val="1326266182"/>
                  <w:tag w:val="goog_rdk_1705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59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60">
              <w:sdt>
                <w:sdtPr>
                  <w:id w:val="2145153663"/>
                  <w:tag w:val="goog_rdk_170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للهيئة</w:t>
                  </w:r>
                </w:sdtContent>
              </w:sdt>
            </w:hyperlink>
            <w:hyperlink r:id="rId61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62">
              <w:sdt>
                <w:sdtPr>
                  <w:id w:val="1600478529"/>
                  <w:tag w:val="goog_rdk_1707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العامة</w:t>
                  </w:r>
                </w:sdtContent>
              </w:sdt>
            </w:hyperlink>
            <w:hyperlink r:id="rId63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64">
              <w:sdt>
                <w:sdtPr>
                  <w:id w:val="-1842786842"/>
                  <w:tag w:val="goog_rdk_170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للنقل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Lines w:val="1"/>
              <w:bidi w:val="1"/>
              <w:rPr/>
            </w:pPr>
            <w:sdt>
              <w:sdtPr>
                <w:id w:val="1360078466"/>
                <w:tag w:val="goog_rdk_17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418777608"/>
                <w:tag w:val="goog_rdk_17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التراخيص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06725241"/>
                <w:tag w:val="goog_rdk_17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والمركبات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887343171"/>
                <w:tag w:val="goog_rdk_17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والسائقين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415603280"/>
                <w:tag w:val="goog_rdk_17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والفحص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331638968"/>
                <w:tag w:val="goog_rdk_17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وعمليات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2064520900"/>
                <w:tag w:val="goog_rdk_17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النقل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5">
            <w:pPr>
              <w:keepLines w:val="1"/>
              <w:bidi w:val="1"/>
              <w:rPr/>
            </w:pPr>
            <w:sdt>
              <w:sdtPr>
                <w:id w:val="946314690"/>
                <w:tag w:val="goog_rdk_17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فحص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804967380"/>
                <w:tag w:val="goog_rdk_17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المركبات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14297158"/>
                <w:tag w:val="goog_rdk_17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بصري</w:t>
                </w:r>
              </w:sdtContent>
            </w:sdt>
            <w:sdt>
              <w:sdtPr>
                <w:id w:val="701714535"/>
                <w:tag w:val="goog_rdk_17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ً</w:t>
                </w:r>
              </w:sdtContent>
            </w:sdt>
            <w:sdt>
              <w:sdtPr>
                <w:id w:val="-354147050"/>
                <w:tag w:val="goog_rdk_17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</w:t>
                </w:r>
              </w:sdtContent>
            </w:sdt>
            <w:sdt>
              <w:sdtPr>
                <w:id w:val="-547806724"/>
                <w:tag w:val="goog_rdk_17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991278375"/>
                <w:tag w:val="goog_rdk_17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قراءة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036402834"/>
                <w:tag w:val="goog_rdk_17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مستندات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37436303"/>
                <w:tag w:val="goog_rdk_17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النقل</w:t>
                </w:r>
              </w:sdtContent>
            </w:sdt>
            <w:sdt>
              <w:sdtPr>
                <w:id w:val="-1776684945"/>
                <w:tag w:val="goog_rdk_17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945997590"/>
                <w:tag w:val="goog_rdk_17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843799661"/>
                <w:tag w:val="goog_rdk_17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المخالفات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keepLines w:val="1"/>
              <w:bidi w:val="1"/>
              <w:rPr/>
            </w:pPr>
            <w:hyperlink r:id="rId65">
              <w:sdt>
                <w:sdtPr>
                  <w:id w:val="172082513"/>
                  <w:tag w:val="goog_rdk_172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66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67">
              <w:sdt>
                <w:sdtPr>
                  <w:id w:val="-1870774437"/>
                  <w:tag w:val="goog_rdk_172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68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69">
              <w:sdt>
                <w:sdtPr>
                  <w:id w:val="1992016401"/>
                  <w:tag w:val="goog_rdk_1730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لوزارة</w:t>
                  </w:r>
                </w:sdtContent>
              </w:sdt>
            </w:hyperlink>
            <w:hyperlink r:id="rId70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71">
              <w:sdt>
                <w:sdtPr>
                  <w:id w:val="1850971708"/>
                  <w:tag w:val="goog_rdk_1731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الحج</w:t>
                  </w:r>
                </w:sdtContent>
              </w:sdt>
            </w:hyperlink>
            <w:hyperlink r:id="rId72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73">
              <w:sdt>
                <w:sdtPr>
                  <w:id w:val="1423310399"/>
                  <w:tag w:val="goog_rdk_1732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والعمرة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Lines w:val="1"/>
              <w:bidi w:val="1"/>
              <w:rPr/>
            </w:pPr>
            <w:sdt>
              <w:sdtPr>
                <w:id w:val="-336516383"/>
                <w:tag w:val="goog_rdk_17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924002171"/>
                <w:tag w:val="goog_rdk_17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شركات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805742021"/>
                <w:tag w:val="goog_rdk_17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الحج</w:t>
                </w:r>
              </w:sdtContent>
            </w:sdt>
            <w:sdt>
              <w:sdtPr>
                <w:id w:val="760999092"/>
                <w:tag w:val="goog_rdk_17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807811821"/>
                <w:tag w:val="goog_rdk_17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خدمات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178238086"/>
                <w:tag w:val="goog_rdk_17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نسك</w:t>
                </w:r>
              </w:sdtContent>
            </w:sdt>
            <w:sdt>
              <w:sdtPr>
                <w:id w:val="-1046423115"/>
                <w:tag w:val="goog_rdk_17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2120460588"/>
                <w:tag w:val="goog_rdk_17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التدريب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573944658"/>
                <w:tag w:val="goog_rdk_17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والتعاقدات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8">
            <w:pPr>
              <w:keepLines w:val="1"/>
              <w:bidi w:val="1"/>
              <w:rPr/>
            </w:pPr>
            <w:sdt>
              <w:sdtPr>
                <w:id w:val="1400432841"/>
                <w:tag w:val="goog_rdk_17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تنظيم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733523278"/>
                <w:tag w:val="goog_rdk_17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الحشود</w:t>
                </w:r>
              </w:sdtContent>
            </w:sdt>
            <w:sdt>
              <w:sdtPr>
                <w:id w:val="-1242716832"/>
                <w:tag w:val="goog_rdk_17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768043590"/>
                <w:tag w:val="goog_rdk_17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قراءة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978481328"/>
                <w:tag w:val="goog_rdk_17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تصاريح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993298544"/>
                <w:tag w:val="goog_rdk_17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ووثائق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88160267"/>
                <w:tag w:val="goog_rdk_17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الحج</w:t>
                </w:r>
              </w:sdtContent>
            </w:sdt>
            <w:sdt>
              <w:sdtPr>
                <w:id w:val="1718032474"/>
                <w:tag w:val="goog_rdk_17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715925573"/>
                <w:tag w:val="goog_rdk_17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مساعد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353638760"/>
                <w:tag w:val="goog_rdk_17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متعدد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534193211"/>
                <w:tag w:val="goog_rdk_17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اللغات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keepLines w:val="1"/>
              <w:bidi w:val="1"/>
              <w:rPr/>
            </w:pPr>
            <w:hyperlink r:id="rId74">
              <w:sdt>
                <w:sdtPr>
                  <w:id w:val="-1127534491"/>
                  <w:tag w:val="goog_rdk_1753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75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76">
              <w:sdt>
                <w:sdtPr>
                  <w:id w:val="-841734503"/>
                  <w:tag w:val="goog_rdk_1754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77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78">
              <w:sdt>
                <w:sdtPr>
                  <w:id w:val="1460829188"/>
                  <w:tag w:val="goog_rdk_1755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لوزارة</w:t>
                  </w:r>
                </w:sdtContent>
              </w:sdt>
            </w:hyperlink>
            <w:hyperlink r:id="rId79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80">
              <w:sdt>
                <w:sdtPr>
                  <w:id w:val="-1123990825"/>
                  <w:tag w:val="goog_rdk_175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السياحة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Lines w:val="1"/>
              <w:bidi w:val="1"/>
              <w:rPr/>
            </w:pPr>
            <w:sdt>
              <w:sdtPr>
                <w:id w:val="857210575"/>
                <w:tag w:val="goog_rdk_17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مؤشرات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570362305"/>
                <w:tag w:val="goog_rdk_17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التدفق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424549148"/>
                <w:tag w:val="goog_rdk_17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السياحي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864058169"/>
                <w:tag w:val="goog_rdk_17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والإشغال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109374931"/>
                <w:tag w:val="goog_rdk_17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والضيافة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724235779"/>
                <w:tag w:val="goog_rdk_17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والخدمات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91204861"/>
                <w:tag w:val="goog_rdk_17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التشغيلية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B">
            <w:pPr>
              <w:keepLines w:val="1"/>
              <w:bidi w:val="1"/>
              <w:rPr/>
            </w:pPr>
            <w:sdt>
              <w:sdtPr>
                <w:id w:val="830887969"/>
                <w:tag w:val="goog_rdk_17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206974236"/>
                <w:tag w:val="goog_rdk_17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المواقع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74063681"/>
                <w:tag w:val="goog_rdk_17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السياحية</w:t>
                </w:r>
              </w:sdtContent>
            </w:sdt>
            <w:sdt>
              <w:sdtPr>
                <w:id w:val="-1200670782"/>
                <w:tag w:val="goog_rdk_17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469178135"/>
                <w:tag w:val="goog_rdk_17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اكتشاف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0088620"/>
                <w:tag w:val="goog_rdk_17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المشكلات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885072419"/>
                <w:tag w:val="goog_rdk_17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بصري</w:t>
                </w:r>
              </w:sdtContent>
            </w:sdt>
            <w:sdt>
              <w:sdtPr>
                <w:id w:val="179195720"/>
                <w:tag w:val="goog_rdk_17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ً</w:t>
                </w:r>
              </w:sdtContent>
            </w:sdt>
            <w:sdt>
              <w:sdtPr>
                <w:id w:val="1190273060"/>
                <w:tag w:val="goog_rdk_17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</w:t>
                </w:r>
              </w:sdtContent>
            </w:sdt>
            <w:sdt>
              <w:sdtPr>
                <w:id w:val="-669476068"/>
                <w:tag w:val="goog_rdk_17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625194152"/>
                <w:tag w:val="goog_rdk_17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مساعد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399719710"/>
                <w:tag w:val="goog_rdk_17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للسائح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keepLines w:val="1"/>
              <w:bidi w:val="1"/>
              <w:rPr/>
            </w:pPr>
            <w:hyperlink r:id="rId81">
              <w:sdt>
                <w:sdtPr>
                  <w:id w:val="1389022286"/>
                  <w:tag w:val="goog_rdk_177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82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83">
              <w:sdt>
                <w:sdtPr>
                  <w:id w:val="-1664914258"/>
                  <w:tag w:val="goog_rdk_1777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84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85">
              <w:sdt>
                <w:sdtPr>
                  <w:id w:val="-643122457"/>
                  <w:tag w:val="goog_rdk_177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لوزارة</w:t>
                  </w:r>
                </w:sdtContent>
              </w:sdt>
            </w:hyperlink>
            <w:hyperlink r:id="rId86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87">
              <w:sdt>
                <w:sdtPr>
                  <w:id w:val="501941601"/>
                  <w:tag w:val="goog_rdk_177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التعليم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Lines w:val="1"/>
              <w:bidi w:val="1"/>
              <w:rPr/>
            </w:pPr>
            <w:sdt>
              <w:sdtPr>
                <w:id w:val="2111128770"/>
                <w:tag w:val="goog_rdk_17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مؤشرات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956791737"/>
                <w:tag w:val="goog_rdk_17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69429151"/>
                <w:tag w:val="goog_rdk_17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المدارس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357481757"/>
                <w:tag w:val="goog_rdk_17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والتعليم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850008933"/>
                <w:tag w:val="goog_rdk_17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والخدمات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550140820"/>
                <w:tag w:val="goog_rdk_17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التعليمية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E">
            <w:pPr>
              <w:keepLines w:val="1"/>
              <w:bidi w:val="1"/>
              <w:rPr/>
            </w:pPr>
            <w:sdt>
              <w:sdtPr>
                <w:id w:val="-660672462"/>
                <w:tag w:val="goog_rdk_17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تصحيح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022840492"/>
                <w:tag w:val="goog_rdk_17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إجابات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918646433"/>
                <w:tag w:val="goog_rdk_17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مصورة</w:t>
                </w:r>
              </w:sdtContent>
            </w:sdt>
            <w:sdt>
              <w:sdtPr>
                <w:id w:val="588226903"/>
                <w:tag w:val="goog_rdk_17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219082082"/>
                <w:tag w:val="goog_rdk_17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745817838"/>
                <w:tag w:val="goog_rdk_17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المحتوى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902556492"/>
                <w:tag w:val="goog_rdk_17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التعليمي</w:t>
                </w:r>
              </w:sdtContent>
            </w:sdt>
            <w:sdt>
              <w:sdtPr>
                <w:id w:val="-1748030660"/>
                <w:tag w:val="goog_rdk_17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163206718"/>
                <w:tag w:val="goog_rdk_17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دعم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656079010"/>
                <w:tag w:val="goog_rdk_17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المعلم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keepLines w:val="1"/>
              <w:bidi w:val="1"/>
              <w:rPr/>
            </w:pPr>
            <w:hyperlink r:id="rId88">
              <w:sdt>
                <w:sdtPr>
                  <w:id w:val="1569166677"/>
                  <w:tag w:val="goog_rdk_179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89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90">
              <w:sdt>
                <w:sdtPr>
                  <w:id w:val="745866461"/>
                  <w:tag w:val="goog_rdk_1797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91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92">
              <w:sdt>
                <w:sdtPr>
                  <w:id w:val="751923595"/>
                  <w:tag w:val="goog_rdk_179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لوزارة</w:t>
                  </w:r>
                </w:sdtContent>
              </w:sdt>
            </w:hyperlink>
            <w:hyperlink r:id="rId93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94">
              <w:sdt>
                <w:sdtPr>
                  <w:id w:val="-545797786"/>
                  <w:tag w:val="goog_rdk_179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الموارد</w:t>
                  </w:r>
                </w:sdtContent>
              </w:sdt>
            </w:hyperlink>
            <w:hyperlink r:id="rId95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96">
              <w:sdt>
                <w:sdtPr>
                  <w:id w:val="1712256319"/>
                  <w:tag w:val="goog_rdk_1800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البشرية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Lines w:val="1"/>
              <w:bidi w:val="1"/>
              <w:rPr/>
            </w:pPr>
            <w:sdt>
              <w:sdtPr>
                <w:id w:val="-1921588305"/>
                <w:tag w:val="goog_rdk_18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985860558"/>
                <w:tag w:val="goog_rdk_18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سوق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696970394"/>
                <w:tag w:val="goog_rdk_18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العمل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599451159"/>
                <w:tag w:val="goog_rdk_18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والقطاع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854828351"/>
                <w:tag w:val="goog_rdk_18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الخاص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957968268"/>
                <w:tag w:val="goog_rdk_18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والخدمة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483427791"/>
                <w:tag w:val="goog_rdk_18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المدنية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1">
            <w:pPr>
              <w:keepLines w:val="1"/>
              <w:bidi w:val="1"/>
              <w:rPr/>
            </w:pPr>
            <w:sdt>
              <w:sdtPr>
                <w:id w:val="-2115026348"/>
                <w:tag w:val="goog_rdk_18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59387340"/>
                <w:tag w:val="goog_rdk_18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السير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134862241"/>
                <w:tag w:val="goog_rdk_18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الذاتية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385905091"/>
                <w:tag w:val="goog_rdk_18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والشهادات</w:t>
                </w:r>
              </w:sdtContent>
            </w:sdt>
            <w:sdt>
              <w:sdtPr>
                <w:id w:val="-1442568987"/>
                <w:tag w:val="goog_rdk_18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092373589"/>
                <w:tag w:val="goog_rdk_18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السلامة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876757758"/>
                <w:tag w:val="goog_rdk_18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المهنية</w:t>
                </w:r>
              </w:sdtContent>
            </w:sdt>
            <w:sdt>
              <w:sdtPr>
                <w:id w:val="-1831769984"/>
                <w:tag w:val="goog_rdk_18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239593648"/>
                <w:tag w:val="goog_rdk_18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مطابقة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528145660"/>
                <w:tag w:val="goog_rdk_18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المهارات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keepLines w:val="1"/>
              <w:bidi w:val="1"/>
              <w:rPr/>
            </w:pPr>
            <w:hyperlink r:id="rId97">
              <w:sdt>
                <w:sdtPr>
                  <w:id w:val="-1833909048"/>
                  <w:tag w:val="goog_rdk_181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المؤشرات</w:t>
                  </w:r>
                </w:sdtContent>
              </w:sdt>
            </w:hyperlink>
            <w:hyperlink r:id="rId98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99">
              <w:sdt>
                <w:sdtPr>
                  <w:id w:val="-618142919"/>
                  <w:tag w:val="goog_rdk_181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العقارية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Lines w:val="1"/>
              <w:bidi w:val="1"/>
              <w:rPr/>
            </w:pPr>
            <w:sdt>
              <w:sdtPr>
                <w:id w:val="228710850"/>
                <w:tag w:val="goog_rdk_18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92003732"/>
                <w:tag w:val="goog_rdk_18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الصفقات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92312797"/>
                <w:tag w:val="goog_rdk_18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والأسعار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048015746"/>
                <w:tag w:val="goog_rdk_18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والإيجارات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749766714"/>
                <w:tag w:val="goog_rdk_18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بحسب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86737455"/>
                <w:tag w:val="goog_rdk_18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الموقع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55968391"/>
                <w:tag w:val="goog_rdk_18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ونوع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569853288"/>
                <w:tag w:val="goog_rdk_18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العقار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4">
            <w:pPr>
              <w:keepLines w:val="1"/>
              <w:bidi w:val="1"/>
              <w:rPr/>
            </w:pPr>
            <w:sdt>
              <w:sdtPr>
                <w:id w:val="-472857741"/>
                <w:tag w:val="goog_rdk_18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تقييم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727794748"/>
                <w:tag w:val="goog_rdk_18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حالة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974683156"/>
                <w:tag w:val="goog_rdk_18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العقار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88790983"/>
                <w:tag w:val="goog_rdk_18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567894461"/>
                <w:tag w:val="goog_rdk_18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الصور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4820694"/>
                <w:tag w:val="goog_rdk_18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وإعداد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02052064"/>
                <w:tag w:val="goog_rdk_18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تقرير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056009425"/>
                <w:tag w:val="goog_rdk_18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عقاري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130436082"/>
                <w:tag w:val="goog_rdk_18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ذكي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keepLines w:val="1"/>
              <w:bidi w:val="1"/>
              <w:rPr/>
            </w:pPr>
            <w:hyperlink r:id="rId100">
              <w:sdt>
                <w:sdtPr>
                  <w:id w:val="344211152"/>
                  <w:tag w:val="goog_rdk_1837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101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02">
              <w:sdt>
                <w:sdtPr>
                  <w:id w:val="-855756331"/>
                  <w:tag w:val="goog_rdk_1838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103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04">
              <w:sdt>
                <w:sdtPr>
                  <w:id w:val="1692344431"/>
                  <w:tag w:val="goog_rdk_1839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للمركز</w:t>
                  </w:r>
                </w:sdtContent>
              </w:sdt>
            </w:hyperlink>
            <w:hyperlink r:id="rId105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06">
              <w:sdt>
                <w:sdtPr>
                  <w:id w:val="-445232028"/>
                  <w:tag w:val="goog_rdk_1840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الوطني</w:t>
                  </w:r>
                </w:sdtContent>
              </w:sdt>
            </w:hyperlink>
            <w:hyperlink r:id="rId107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08">
              <w:sdt>
                <w:sdtPr>
                  <w:id w:val="1956199605"/>
                  <w:tag w:val="goog_rdk_1841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للأرصاد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Lines w:val="1"/>
              <w:bidi w:val="1"/>
              <w:rPr/>
            </w:pPr>
            <w:sdt>
              <w:sdtPr>
                <w:id w:val="1072559198"/>
                <w:tag w:val="goog_rdk_18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818395447"/>
                <w:tag w:val="goog_rdk_18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المناخ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87061101"/>
                <w:tag w:val="goog_rdk_18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والجفاف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045188554"/>
                <w:tag w:val="goog_rdk_18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والتغير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93461097"/>
                <w:tag w:val="goog_rdk_18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المناخي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23733945"/>
                <w:tag w:val="goog_rdk_18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والظواهر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573971262"/>
                <w:tag w:val="goog_rdk_18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الجوية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7">
            <w:pPr>
              <w:keepLines w:val="1"/>
              <w:bidi w:val="1"/>
              <w:rPr/>
            </w:pPr>
            <w:sdt>
              <w:sdtPr>
                <w:id w:val="637968835"/>
                <w:tag w:val="goog_rdk_18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540673040"/>
                <w:tag w:val="goog_rdk_18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صور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476797648"/>
                <w:tag w:val="goog_rdk_18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الطقس</w:t>
                </w:r>
              </w:sdtContent>
            </w:sdt>
            <w:sdt>
              <w:sdtPr>
                <w:id w:val="-647036529"/>
                <w:tag w:val="goog_rdk_18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747069452"/>
                <w:tag w:val="goog_rdk_18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رصد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603122265"/>
                <w:tag w:val="goog_rdk_18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الغبار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437620466"/>
                <w:tag w:val="goog_rdk_18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والسيول</w:t>
                </w:r>
              </w:sdtContent>
            </w:sdt>
            <w:sdt>
              <w:sdtPr>
                <w:id w:val="429771314"/>
                <w:tag w:val="goog_rdk_18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577578935"/>
                <w:tag w:val="goog_rdk_18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توليد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884628401"/>
                <w:tag w:val="goog_rdk_18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تنبيهات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766470661"/>
                <w:tag w:val="goog_rdk_18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مفهومة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keepLines w:val="1"/>
              <w:bidi w:val="1"/>
              <w:rPr/>
            </w:pPr>
            <w:hyperlink r:id="rId109">
              <w:sdt>
                <w:sdtPr>
                  <w:id w:val="-1454887042"/>
                  <w:tag w:val="goog_rdk_1860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المركز</w:t>
                  </w:r>
                </w:sdtContent>
              </w:sdt>
            </w:hyperlink>
            <w:hyperlink r:id="rId110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11">
              <w:sdt>
                <w:sdtPr>
                  <w:id w:val="1092506586"/>
                  <w:tag w:val="goog_rdk_1861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الوطني</w:t>
                  </w:r>
                </w:sdtContent>
              </w:sdt>
            </w:hyperlink>
            <w:hyperlink r:id="rId112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13">
              <w:sdt>
                <w:sdtPr>
                  <w:id w:val="-731848459"/>
                  <w:tag w:val="goog_rdk_1862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للمعلومات</w:t>
                  </w:r>
                </w:sdtContent>
              </w:sdt>
            </w:hyperlink>
            <w:hyperlink r:id="rId114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15">
              <w:sdt>
                <w:sdtPr>
                  <w:id w:val="-274172347"/>
                  <w:tag w:val="goog_rdk_1863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الصناعية</w:t>
                  </w:r>
                </w:sdtContent>
              </w:sdt>
            </w:hyperlink>
            <w:hyperlink r:id="rId116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17">
              <w:sdt>
                <w:sdtPr>
                  <w:id w:val="902009226"/>
                  <w:tag w:val="goog_rdk_1864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والتعدينية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Lines w:val="1"/>
              <w:bidi w:val="1"/>
              <w:rPr/>
            </w:pPr>
            <w:sdt>
              <w:sdtPr>
                <w:id w:val="-17312960"/>
                <w:tag w:val="goog_rdk_18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معلومات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285310793"/>
                <w:tag w:val="goog_rdk_18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وتقارير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73211129"/>
                <w:tag w:val="goog_rdk_18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ولوحات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455773898"/>
                <w:tag w:val="goog_rdk_18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عن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00030970"/>
                <w:tag w:val="goog_rdk_18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المنشآت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87732222"/>
                <w:tag w:val="goog_rdk_18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والمنتجات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320070188"/>
                <w:tag w:val="goog_rdk_18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الصناعية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84172797"/>
                <w:tag w:val="goog_rdk_18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والتعدينية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A">
            <w:pPr>
              <w:keepLines w:val="1"/>
              <w:bidi w:val="1"/>
              <w:rPr/>
            </w:pPr>
            <w:sdt>
              <w:sdtPr>
                <w:id w:val="-1653966249"/>
                <w:tag w:val="goog_rdk_18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فحص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56496959"/>
                <w:tag w:val="goog_rdk_18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الجودة</w:t>
                </w:r>
              </w:sdtContent>
            </w:sdt>
            <w:sdt>
              <w:sdtPr>
                <w:id w:val="-1453162006"/>
                <w:tag w:val="goog_rdk_18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225665110"/>
                <w:tag w:val="goog_rdk_18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اكتشاف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139454949"/>
                <w:tag w:val="goog_rdk_18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أعطال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198509838"/>
                <w:tag w:val="goog_rdk_18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المعدات</w:t>
                </w:r>
              </w:sdtContent>
            </w:sdt>
            <w:sdt>
              <w:sdtPr>
                <w:id w:val="-2142613981"/>
                <w:tag w:val="goog_rdk_18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371372319"/>
                <w:tag w:val="goog_rdk_18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133483844"/>
                <w:tag w:val="goog_rdk_18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تقارير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893482184"/>
                <w:tag w:val="goog_rdk_18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المصانع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keepLines w:val="1"/>
              <w:bidi w:val="1"/>
              <w:rPr/>
            </w:pPr>
            <w:hyperlink r:id="rId118">
              <w:sdt>
                <w:sdtPr>
                  <w:id w:val="1839939530"/>
                  <w:tag w:val="goog_rdk_1883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119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20">
              <w:sdt>
                <w:sdtPr>
                  <w:id w:val="-1227578525"/>
                  <w:tag w:val="goog_rdk_1884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121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22">
              <w:sdt>
                <w:sdtPr>
                  <w:id w:val="-308249897"/>
                  <w:tag w:val="goog_rdk_1885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لوزارة</w:t>
                  </w:r>
                </w:sdtContent>
              </w:sdt>
            </w:hyperlink>
            <w:hyperlink r:id="rId123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24">
              <w:sdt>
                <w:sdtPr>
                  <w:id w:val="1468218519"/>
                  <w:tag w:val="goog_rdk_188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التجارة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Lines w:val="1"/>
              <w:bidi w:val="1"/>
              <w:rPr/>
            </w:pPr>
            <w:sdt>
              <w:sdtPr>
                <w:id w:val="-1177278613"/>
                <w:tag w:val="goog_rdk_18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336408662"/>
                <w:tag w:val="goog_rdk_18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الأنشطة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069272331"/>
                <w:tag w:val="goog_rdk_18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التجارية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813747207"/>
                <w:tag w:val="goog_rdk_18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والخدمات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800876677"/>
                <w:tag w:val="goog_rdk_18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والمنشآت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D">
            <w:pPr>
              <w:keepLines w:val="1"/>
              <w:bidi w:val="1"/>
              <w:rPr/>
            </w:pPr>
            <w:sdt>
              <w:sdtPr>
                <w:id w:val="235103924"/>
                <w:tag w:val="goog_rdk_18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قراءة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214481530"/>
                <w:tag w:val="goog_rdk_18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الفواتير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669579078"/>
                <w:tag w:val="goog_rdk_18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والمنتجات</w:t>
                </w:r>
              </w:sdtContent>
            </w:sdt>
            <w:sdt>
              <w:sdtPr>
                <w:id w:val="198285352"/>
                <w:tag w:val="goog_rdk_18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554498580"/>
                <w:tag w:val="goog_rdk_18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325895582"/>
                <w:tag w:val="goog_rdk_18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الشكاوى</w:t>
                </w:r>
              </w:sdtContent>
            </w:sdt>
            <w:sdt>
              <w:sdtPr>
                <w:id w:val="56235989"/>
                <w:tag w:val="goog_rdk_18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272006284"/>
                <w:tag w:val="goog_rdk_18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التحقق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81083482"/>
                <w:tag w:val="goog_rdk_19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103950743"/>
                <w:tag w:val="goog_rdk_19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032695338"/>
                <w:tag w:val="goog_rdk_19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المتاجر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keepLines w:val="1"/>
              <w:bidi w:val="1"/>
              <w:rPr/>
            </w:pPr>
            <w:hyperlink r:id="rId125">
              <w:sdt>
                <w:sdtPr>
                  <w:id w:val="658793914"/>
                  <w:tag w:val="goog_rdk_1903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البيانات</w:t>
                  </w:r>
                </w:sdtContent>
              </w:sdt>
            </w:hyperlink>
            <w:hyperlink r:id="rId126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27">
              <w:sdt>
                <w:sdtPr>
                  <w:id w:val="-2082639353"/>
                  <w:tag w:val="goog_rdk_1904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المفتوحة</w:t>
                  </w:r>
                </w:sdtContent>
              </w:sdt>
            </w:hyperlink>
            <w:hyperlink r:id="rId128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29">
              <w:sdt>
                <w:sdtPr>
                  <w:id w:val="-1044377614"/>
                  <w:tag w:val="goog_rdk_1905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لهيئة</w:t>
                  </w:r>
                </w:sdtContent>
              </w:sdt>
            </w:hyperlink>
            <w:hyperlink r:id="rId130">
              <w:r w:rsidDel="00000000" w:rsidR="00000000" w:rsidRPr="00000000">
                <w:rPr>
                  <w:color w:val="0000ff"/>
                  <w:u w:val="single"/>
                  <w:rtl w:val="1"/>
                </w:rPr>
                <w:t xml:space="preserve"> </w:t>
              </w:r>
            </w:hyperlink>
            <w:hyperlink r:id="rId131">
              <w:sdt>
                <w:sdtPr>
                  <w:id w:val="-630570177"/>
                  <w:tag w:val="goog_rdk_1906"/>
                </w:sdtPr>
                <w:sdtContent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u w:val="single"/>
                      <w:rtl w:val="1"/>
                    </w:rPr>
                    <w:t xml:space="preserve">أداء</w:t>
                  </w:r>
                </w:sdtContent>
              </w:sdt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Lines w:val="1"/>
              <w:bidi w:val="1"/>
              <w:rPr/>
            </w:pPr>
            <w:sdt>
              <w:sdtPr>
                <w:id w:val="-1515747383"/>
                <w:tag w:val="goog_rdk_19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مؤشرات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47262195"/>
                <w:tag w:val="goog_rdk_19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وبيانات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473566423"/>
                <w:tag w:val="goog_rdk_19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مرتبطة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474813438"/>
                <w:tag w:val="goog_rdk_19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بقياس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452182229"/>
                <w:tag w:val="goog_rdk_19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أداء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2071409293"/>
                <w:tag w:val="goog_rdk_19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الخدمات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597771621"/>
                <w:tag w:val="goog_rdk_19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العامة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0">
            <w:pPr>
              <w:keepLines w:val="1"/>
              <w:bidi w:val="1"/>
              <w:rPr/>
            </w:pPr>
            <w:sdt>
              <w:sdtPr>
                <w:id w:val="1054368485"/>
                <w:tag w:val="goog_rdk_19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تحليل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711549354"/>
                <w:tag w:val="goog_rdk_19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رضا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486732380"/>
                <w:tag w:val="goog_rdk_19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المستفيد</w:t>
                </w:r>
              </w:sdtContent>
            </w:sdt>
            <w:sdt>
              <w:sdtPr>
                <w:id w:val="929375941"/>
                <w:tag w:val="goog_rdk_19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1486300161"/>
                <w:tag w:val="goog_rdk_19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تصنيف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-1226176644"/>
                <w:tag w:val="goog_rdk_19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البلاغات</w:t>
                </w:r>
              </w:sdtContent>
            </w:sdt>
            <w:sdt>
              <w:sdtPr>
                <w:id w:val="1012076506"/>
                <w:tag w:val="goog_rdk_19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، </w:t>
                </w:r>
              </w:sdtContent>
            </w:sdt>
            <w:sdt>
              <w:sdtPr>
                <w:id w:val="-1969085627"/>
                <w:tag w:val="goog_rdk_19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تلخيص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1503068014"/>
                <w:tag w:val="goog_rdk_19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تقارير</w:t>
                </w:r>
              </w:sdtContent>
            </w:sdt>
            <w:r w:rsidDel="00000000" w:rsidR="00000000" w:rsidRPr="00000000">
              <w:rPr>
                <w:rtl w:val="1"/>
              </w:rPr>
              <w:t xml:space="preserve"> </w:t>
            </w:r>
            <w:sdt>
              <w:sdtPr>
                <w:id w:val="2051405601"/>
                <w:tag w:val="goog_rdk_19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الأداء</w:t>
                </w:r>
              </w:sdtContent>
            </w:sdt>
          </w:p>
        </w:tc>
      </w:tr>
    </w:tbl>
    <w:p w:rsidR="00000000" w:rsidDel="00000000" w:rsidP="00000000" w:rsidRDefault="00000000" w:rsidRPr="00000000" w14:paraId="00000211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2">
        <w:sdt>
          <w:sdtPr>
            <w:id w:val="-829999443"/>
            <w:tag w:val="goog_rdk_192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تحديات</w:t>
            </w:r>
          </w:sdtContent>
        </w:sdt>
      </w:hyperlink>
      <w:hyperlink r:id="rId13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34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GovJam</w:t>
        </w:r>
      </w:hyperlink>
      <w:hyperlink r:id="rId135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136">
        <w:sdt>
          <w:sdtPr>
            <w:id w:val="-138177973"/>
            <w:tag w:val="goog_rdk_192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هيئة</w:t>
            </w:r>
          </w:sdtContent>
        </w:sdt>
      </w:hyperlink>
      <w:hyperlink r:id="rId13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38">
        <w:sdt>
          <w:sdtPr>
            <w:id w:val="-1149403433"/>
            <w:tag w:val="goog_rdk_192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الحكومة</w:t>
            </w:r>
          </w:sdtContent>
        </w:sdt>
      </w:hyperlink>
      <w:hyperlink r:id="rId13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40">
        <w:sdt>
          <w:sdtPr>
            <w:id w:val="-9129794"/>
            <w:tag w:val="goog_rdk_192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الرقمية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1">
        <w:sdt>
          <w:sdtPr>
            <w:id w:val="-2052297862"/>
            <w:tag w:val="goog_rdk_192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تحدي</w:t>
            </w:r>
          </w:sdtContent>
        </w:sdt>
      </w:hyperlink>
      <w:hyperlink r:id="rId14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43">
        <w:sdt>
          <w:sdtPr>
            <w:id w:val="1227719513"/>
            <w:tag w:val="goog_rdk_192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الابتكار</w:t>
            </w:r>
          </w:sdtContent>
        </w:sdt>
      </w:hyperlink>
      <w:hyperlink r:id="rId144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45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GovJam</w:t>
        </w:r>
      </w:hyperlink>
      <w:hyperlink r:id="rId14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7">
        <w:sdt>
          <w:sdtPr>
            <w:id w:val="831507701"/>
            <w:tag w:val="goog_rdk_193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بلدياتثون</w:t>
            </w:r>
          </w:sdtContent>
        </w:sdt>
      </w:hyperlink>
      <w:hyperlink r:id="rId14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2026 – </w:t>
        </w:r>
      </w:hyperlink>
      <w:hyperlink r:id="rId149">
        <w:sdt>
          <w:sdtPr>
            <w:id w:val="2020999170"/>
            <w:tag w:val="goog_rdk_1931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وزارة</w:t>
            </w:r>
          </w:sdtContent>
        </w:sdt>
      </w:hyperlink>
      <w:hyperlink r:id="rId150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51">
        <w:sdt>
          <w:sdtPr>
            <w:id w:val="117592103"/>
            <w:tag w:val="goog_rdk_1932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البلديات</w:t>
            </w:r>
          </w:sdtContent>
        </w:sdt>
      </w:hyperlink>
      <w:hyperlink r:id="rId15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53">
        <w:sdt>
          <w:sdtPr>
            <w:id w:val="-1391933292"/>
            <w:tag w:val="goog_rdk_1933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والإسكان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4">
        <w:sdt>
          <w:sdtPr>
            <w:id w:val="-505711251"/>
            <w:tag w:val="goog_rdk_193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التقنيات</w:t>
            </w:r>
          </w:sdtContent>
        </w:sdt>
      </w:hyperlink>
      <w:hyperlink r:id="rId155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56">
        <w:sdt>
          <w:sdtPr>
            <w:id w:val="1657798877"/>
            <w:tag w:val="goog_rdk_193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الحديثة</w:t>
            </w:r>
          </w:sdtContent>
        </w:sdt>
      </w:hyperlink>
      <w:hyperlink r:id="rId15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158">
        <w:sdt>
          <w:sdtPr>
            <w:id w:val="7886902"/>
            <w:tag w:val="goog_rdk_193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أمانة</w:t>
            </w:r>
          </w:sdtContent>
        </w:sdt>
      </w:hyperlink>
      <w:hyperlink r:id="rId15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60">
        <w:sdt>
          <w:sdtPr>
            <w:id w:val="-615930690"/>
            <w:tag w:val="goog_rdk_193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منطقة</w:t>
            </w:r>
          </w:sdtContent>
        </w:sdt>
      </w:hyperlink>
      <w:hyperlink r:id="rId161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62">
        <w:sdt>
          <w:sdtPr>
            <w:id w:val="-1329268273"/>
            <w:tag w:val="goog_rdk_193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الرياض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63">
        <w:sdt>
          <w:sdtPr>
            <w:id w:val="113390688"/>
            <w:tag w:val="goog_rdk_193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إسعافثون</w:t>
            </w:r>
          </w:sdtContent>
        </w:sdt>
      </w:hyperlink>
      <w:hyperlink r:id="rId164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2026 – </w:t>
        </w:r>
      </w:hyperlink>
      <w:hyperlink r:id="rId165">
        <w:sdt>
          <w:sdtPr>
            <w:id w:val="-1014824172"/>
            <w:tag w:val="goog_rdk_194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هيئة</w:t>
            </w:r>
          </w:sdtContent>
        </w:sdt>
      </w:hyperlink>
      <w:hyperlink r:id="rId16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67">
        <w:sdt>
          <w:sdtPr>
            <w:id w:val="-613562074"/>
            <w:tag w:val="goog_rdk_1941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الهلال</w:t>
            </w:r>
          </w:sdtContent>
        </w:sdt>
      </w:hyperlink>
      <w:hyperlink r:id="rId16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69">
        <w:sdt>
          <w:sdtPr>
            <w:id w:val="937833044"/>
            <w:tag w:val="goog_rdk_1942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الأحمر</w:t>
            </w:r>
          </w:sdtContent>
        </w:sdt>
      </w:hyperlink>
      <w:hyperlink r:id="rId170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71">
        <w:sdt>
          <w:sdtPr>
            <w:id w:val="1481959370"/>
            <w:tag w:val="goog_rdk_1943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السعودي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2">
        <w:sdt>
          <w:sdtPr>
            <w:id w:val="-1636964679"/>
            <w:tag w:val="goog_rdk_194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17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74">
        <w:sdt>
          <w:sdtPr>
            <w:id w:val="-880040748"/>
            <w:tag w:val="goog_rdk_194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الابتكار</w:t>
            </w:r>
          </w:sdtContent>
        </w:sdt>
      </w:hyperlink>
      <w:hyperlink r:id="rId175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76">
        <w:sdt>
          <w:sdtPr>
            <w:id w:val="1952874716"/>
            <w:tag w:val="goog_rdk_194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في</w:t>
            </w:r>
          </w:sdtContent>
        </w:sdt>
      </w:hyperlink>
      <w:hyperlink r:id="rId17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78">
        <w:sdt>
          <w:sdtPr>
            <w:id w:val="-612439008"/>
            <w:tag w:val="goog_rdk_194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البيانات</w:t>
            </w:r>
          </w:sdtContent>
        </w:sdt>
      </w:hyperlink>
      <w:hyperlink r:id="rId17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180">
        <w:sdt>
          <w:sdtPr>
            <w:id w:val="1492421024"/>
            <w:tag w:val="goog_rdk_194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الهيئة</w:t>
            </w:r>
          </w:sdtContent>
        </w:sdt>
      </w:hyperlink>
      <w:hyperlink r:id="rId181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82">
        <w:sdt>
          <w:sdtPr>
            <w:id w:val="-477297830"/>
            <w:tag w:val="goog_rdk_194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العامة</w:t>
            </w:r>
          </w:sdtContent>
        </w:sdt>
      </w:hyperlink>
      <w:hyperlink r:id="rId18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84">
        <w:sdt>
          <w:sdtPr>
            <w:id w:val="-734604380"/>
            <w:tag w:val="goog_rdk_195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للإحصاء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85">
        <w:sdt>
          <w:sdtPr>
            <w:id w:val="1507564189"/>
            <w:tag w:val="goog_rdk_1951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18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87">
        <w:sdt>
          <w:sdtPr>
            <w:id w:val="1210846700"/>
            <w:tag w:val="goog_rdk_1952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نبتكر</w:t>
            </w:r>
          </w:sdtContent>
        </w:sdt>
      </w:hyperlink>
      <w:hyperlink r:id="rId18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89">
        <w:sdt>
          <w:sdtPr>
            <w:id w:val="-1330709862"/>
            <w:tag w:val="goog_rdk_1953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لسلامة</w:t>
            </w:r>
          </w:sdtContent>
        </w:sdt>
      </w:hyperlink>
      <w:hyperlink r:id="rId190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91">
        <w:sdt>
          <w:sdtPr>
            <w:id w:val="215709620"/>
            <w:tag w:val="goog_rdk_195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الأغذية</w:t>
            </w:r>
          </w:sdtContent>
        </w:sdt>
      </w:hyperlink>
      <w:hyperlink r:id="rId19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193">
        <w:sdt>
          <w:sdtPr>
            <w:id w:val="-844419898"/>
            <w:tag w:val="goog_rdk_195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هيئة</w:t>
            </w:r>
          </w:sdtContent>
        </w:sdt>
      </w:hyperlink>
      <w:hyperlink r:id="rId194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95">
        <w:sdt>
          <w:sdtPr>
            <w:id w:val="621259828"/>
            <w:tag w:val="goog_rdk_195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الغذاء</w:t>
            </w:r>
          </w:sdtContent>
        </w:sdt>
      </w:hyperlink>
      <w:hyperlink r:id="rId19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97">
        <w:sdt>
          <w:sdtPr>
            <w:id w:val="782313820"/>
            <w:tag w:val="goog_rdk_195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والدواء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98">
        <w:sdt>
          <w:sdtPr>
            <w:id w:val="296598165"/>
            <w:tag w:val="goog_rdk_195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التنمية</w:t>
            </w:r>
          </w:sdtContent>
        </w:sdt>
      </w:hyperlink>
      <w:hyperlink r:id="rId19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00">
        <w:sdt>
          <w:sdtPr>
            <w:id w:val="-485006620"/>
            <w:tag w:val="goog_rdk_195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المستدامة</w:t>
            </w:r>
          </w:sdtContent>
        </w:sdt>
      </w:hyperlink>
      <w:hyperlink r:id="rId201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02">
        <w:sdt>
          <w:sdtPr>
            <w:id w:val="805436488"/>
            <w:tag w:val="goog_rdk_196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وخطط</w:t>
            </w:r>
          </w:sdtContent>
        </w:sdt>
      </w:hyperlink>
      <w:hyperlink r:id="rId20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04">
        <w:sdt>
          <w:sdtPr>
            <w:id w:val="-186759704"/>
            <w:tag w:val="goog_rdk_1961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تفتيش</w:t>
            </w:r>
          </w:sdtContent>
        </w:sdt>
      </w:hyperlink>
      <w:hyperlink r:id="rId205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06">
        <w:sdt>
          <w:sdtPr>
            <w:id w:val="-1832952253"/>
            <w:tag w:val="goog_rdk_1962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السلامة</w:t>
            </w:r>
          </w:sdtContent>
        </w:sdt>
      </w:hyperlink>
      <w:hyperlink r:id="rId20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208">
        <w:sdt>
          <w:sdtPr>
            <w:id w:val="-705267316"/>
            <w:tag w:val="goog_rdk_1963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التأمينات</w:t>
            </w:r>
          </w:sdtContent>
        </w:sdt>
      </w:hyperlink>
      <w:hyperlink r:id="rId20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10">
        <w:sdt>
          <w:sdtPr>
            <w:id w:val="867504825"/>
            <w:tag w:val="goog_rdk_196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الاجتماعية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11">
        <w:sdt>
          <w:sdtPr>
            <w:id w:val="672660776"/>
            <w:tag w:val="goog_rdk_196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خدمة</w:t>
            </w:r>
          </w:sdtContent>
        </w:sdt>
      </w:hyperlink>
      <w:hyperlink r:id="rId21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13">
        <w:sdt>
          <w:sdtPr>
            <w:id w:val="-1463166134"/>
            <w:tag w:val="goog_rdk_196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إشارة</w:t>
            </w:r>
          </w:sdtContent>
        </w:sdt>
      </w:hyperlink>
      <w:hyperlink r:id="rId214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215">
        <w:sdt>
          <w:sdtPr>
            <w:id w:val="1065775241"/>
            <w:tag w:val="goog_rdk_196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وزارة</w:t>
            </w:r>
          </w:sdtContent>
        </w:sdt>
      </w:hyperlink>
      <w:hyperlink r:id="rId21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17">
        <w:sdt>
          <w:sdtPr>
            <w:id w:val="-1486133341"/>
            <w:tag w:val="goog_rdk_196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العدل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18">
        <w:sdt>
          <w:sdtPr>
            <w:id w:val="1087381505"/>
            <w:tag w:val="goog_rdk_196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رصد</w:t>
            </w:r>
          </w:sdtContent>
        </w:sdt>
      </w:hyperlink>
      <w:hyperlink r:id="rId21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20">
        <w:sdt>
          <w:sdtPr>
            <w:id w:val="-1244434034"/>
            <w:tag w:val="goog_rdk_197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المخالفات</w:t>
            </w:r>
          </w:sdtContent>
        </w:sdt>
      </w:hyperlink>
      <w:hyperlink r:id="rId221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22">
        <w:sdt>
          <w:sdtPr>
            <w:id w:val="-1663393213"/>
            <w:tag w:val="goog_rdk_1971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الإلكترونية</w:t>
            </w:r>
          </w:sdtContent>
        </w:sdt>
      </w:hyperlink>
      <w:hyperlink r:id="rId22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24">
        <w:sdt>
          <w:sdtPr>
            <w:id w:val="-1980525384"/>
            <w:tag w:val="goog_rdk_1972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للحياة</w:t>
            </w:r>
          </w:sdtContent>
        </w:sdt>
      </w:hyperlink>
      <w:hyperlink r:id="rId225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26">
        <w:sdt>
          <w:sdtPr>
            <w:id w:val="24716008"/>
            <w:tag w:val="goog_rdk_1973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الفطرية</w:t>
            </w:r>
          </w:sdtContent>
        </w:sdt>
      </w:hyperlink>
      <w:hyperlink r:id="rId22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228">
        <w:sdt>
          <w:sdtPr>
            <w:id w:val="225709467"/>
            <w:tag w:val="goog_rdk_197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المركز</w:t>
            </w:r>
          </w:sdtContent>
        </w:sdt>
      </w:hyperlink>
      <w:hyperlink r:id="rId22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30">
        <w:sdt>
          <w:sdtPr>
            <w:id w:val="-202004367"/>
            <w:tag w:val="goog_rdk_197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الوطني</w:t>
            </w:r>
          </w:sdtContent>
        </w:sdt>
      </w:hyperlink>
      <w:hyperlink r:id="rId231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32">
        <w:sdt>
          <w:sdtPr>
            <w:id w:val="-1941906285"/>
            <w:tag w:val="goog_rdk_197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لتنمية</w:t>
            </w:r>
          </w:sdtContent>
        </w:sdt>
      </w:hyperlink>
      <w:hyperlink r:id="rId23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34">
        <w:sdt>
          <w:sdtPr>
            <w:id w:val="666364778"/>
            <w:tag w:val="goog_rdk_197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الحياة</w:t>
            </w:r>
          </w:sdtContent>
        </w:sdt>
      </w:hyperlink>
      <w:hyperlink r:id="rId235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2e74b5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36">
        <w:sdt>
          <w:sdtPr>
            <w:id w:val="-1427900293"/>
            <w:tag w:val="goog_rdk_197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4b5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الفطرية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</w:t>
      </w:r>
      <w:hyperlink r:id="rId237">
        <w:sdt>
          <w:sdtPr>
            <w:id w:val="46765063"/>
            <w:tag w:val="goog_rdk_197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23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39">
        <w:sdt>
          <w:sdtPr>
            <w:id w:val="-895317842"/>
            <w:tag w:val="goog_rdk_198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تقنيات</w:t>
            </w:r>
          </w:sdtContent>
        </w:sdt>
      </w:hyperlink>
      <w:hyperlink r:id="rId240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41">
        <w:sdt>
          <w:sdtPr>
            <w:id w:val="2107699133"/>
            <w:tag w:val="goog_rdk_1981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التعليم</w:t>
            </w:r>
          </w:sdtContent>
        </w:sdt>
      </w:hyperlink>
      <w:hyperlink r:id="rId24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43">
        <w:sdt>
          <w:sdtPr>
            <w:id w:val="373185623"/>
            <w:tag w:val="goog_rdk_1982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والتقويم</w:t>
            </w:r>
          </w:sdtContent>
        </w:sdt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</w:t>
      </w:r>
      <w:hyperlink r:id="rId244">
        <w:sdt>
          <w:sdtPr>
            <w:id w:val="-795315240"/>
            <w:tag w:val="goog_rdk_1983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245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46">
        <w:sdt>
          <w:sdtPr>
            <w:id w:val="-1566830650"/>
            <w:tag w:val="goog_rdk_198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ابتكر</w:t>
            </w:r>
          </w:sdtContent>
        </w:sdt>
      </w:hyperlink>
      <w:hyperlink r:id="rId24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48">
        <w:sdt>
          <w:sdtPr>
            <w:id w:val="-250960959"/>
            <w:tag w:val="goog_rdk_198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للتعليم</w:t>
            </w:r>
          </w:sdtContent>
        </w:sdt>
      </w:hyperlink>
      <w:hyperlink r:id="rId24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50">
        <w:sdt>
          <w:sdtPr>
            <w:id w:val="-1650354843"/>
            <w:tag w:val="goog_rdk_198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باستخدام</w:t>
            </w:r>
          </w:sdtContent>
        </w:sdt>
      </w:hyperlink>
      <w:hyperlink r:id="rId251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52">
        <w:sdt>
          <w:sdtPr>
            <w:id w:val="1332685252"/>
            <w:tag w:val="goog_rdk_198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الذكاء</w:t>
            </w:r>
          </w:sdtContent>
        </w:sdt>
      </w:hyperlink>
      <w:hyperlink r:id="rId25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54">
        <w:sdt>
          <w:sdtPr>
            <w:id w:val="715658326"/>
            <w:tag w:val="goog_rdk_198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الاصطناعي</w:t>
            </w:r>
          </w:sdtContent>
        </w:sdt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</w:t>
      </w:r>
      <w:hyperlink r:id="rId255">
        <w:sdt>
          <w:sdtPr>
            <w:id w:val="1078933951"/>
            <w:tag w:val="goog_rdk_198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25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57">
        <w:sdt>
          <w:sdtPr>
            <w:id w:val="840390058"/>
            <w:tag w:val="goog_rdk_199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مستقبل</w:t>
            </w:r>
          </w:sdtContent>
        </w:sdt>
      </w:hyperlink>
      <w:hyperlink r:id="rId25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59">
        <w:sdt>
          <w:sdtPr>
            <w:id w:val="-122383749"/>
            <w:tag w:val="goog_rdk_1991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طب</w:t>
            </w:r>
          </w:sdtContent>
        </w:sdt>
      </w:hyperlink>
      <w:hyperlink r:id="rId260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61">
        <w:sdt>
          <w:sdtPr>
            <w:id w:val="1886399675"/>
            <w:tag w:val="goog_rdk_1992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الطوارئ</w:t>
            </w:r>
          </w:sdtContent>
        </w:sdt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</w:t>
      </w:r>
      <w:hyperlink r:id="rId262">
        <w:sdt>
          <w:sdtPr>
            <w:id w:val="-1659392444"/>
            <w:tag w:val="goog_rdk_1993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26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64">
        <w:sdt>
          <w:sdtPr>
            <w:id w:val="-1955686851"/>
            <w:tag w:val="goog_rdk_199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البيئة</w:t>
            </w:r>
          </w:sdtContent>
        </w:sdt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</w:t>
      </w:r>
      <w:hyperlink r:id="rId265">
        <w:sdt>
          <w:sdtPr>
            <w:id w:val="-184091852"/>
            <w:tag w:val="goog_rdk_199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26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67">
        <w:sdt>
          <w:sdtPr>
            <w:id w:val="-381452962"/>
            <w:tag w:val="goog_rdk_199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الزراعة</w:t>
            </w:r>
          </w:sdtContent>
        </w:sdt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</w:t>
      </w:r>
      <w:hyperlink r:id="rId268">
        <w:sdt>
          <w:sdtPr>
            <w:id w:val="1594501315"/>
            <w:tag w:val="goog_rdk_199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26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70">
        <w:sdt>
          <w:sdtPr>
            <w:id w:val="-1317971218"/>
            <w:tag w:val="goog_rdk_199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التمور</w:t>
            </w:r>
          </w:sdtContent>
        </w:sdt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</w:t>
      </w:r>
      <w:hyperlink r:id="rId271">
        <w:sdt>
          <w:sdtPr>
            <w:id w:val="1826744462"/>
            <w:tag w:val="goog_rdk_199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هاكاثون</w:t>
            </w:r>
          </w:sdtContent>
        </w:sdt>
      </w:hyperlink>
      <w:hyperlink r:id="rId27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73">
        <w:sdt>
          <w:sdtPr>
            <w:id w:val="1876305278"/>
            <w:tag w:val="goog_rdk_200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حقوق</w:t>
            </w:r>
          </w:sdtContent>
        </w:sdt>
      </w:hyperlink>
      <w:hyperlink r:id="rId274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75">
        <w:sdt>
          <w:sdtPr>
            <w:id w:val="-2122995436"/>
            <w:tag w:val="goog_rdk_2001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الإنسان</w:t>
            </w:r>
          </w:sdtContent>
        </w:sdt>
      </w:hyperlink>
      <w:hyperlink r:id="rId27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«</w:t>
        </w:r>
      </w:hyperlink>
      <w:hyperlink r:id="rId277">
        <w:sdt>
          <w:sdtPr>
            <w:id w:val="-1407171643"/>
            <w:tag w:val="goog_rdk_2002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حق</w:t>
            </w:r>
          </w:sdtContent>
        </w:sdt>
      </w:hyperlink>
      <w:hyperlink r:id="rId27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79">
        <w:sdt>
          <w:sdtPr>
            <w:id w:val="348532008"/>
            <w:tag w:val="goog_rdk_2003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ثون</w:t>
            </w:r>
          </w:sdtContent>
        </w:sdt>
      </w:hyperlink>
      <w:hyperlink r:id="rId280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»</w:t>
        </w:r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540" w:hanging="27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</w:t>
      </w:r>
      <w:hyperlink r:id="rId281">
        <w:sdt>
          <w:sdtPr>
            <w:id w:val="-1047300272"/>
            <w:tag w:val="goog_rdk_2004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جائزة</w:t>
            </w:r>
          </w:sdtContent>
        </w:sdt>
      </w:hyperlink>
      <w:hyperlink r:id="rId28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83">
        <w:sdt>
          <w:sdtPr>
            <w:id w:val="810878448"/>
            <w:tag w:val="goog_rdk_2005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الابتكار</w:t>
            </w:r>
          </w:sdtContent>
        </w:sdt>
      </w:hyperlink>
      <w:hyperlink r:id="rId284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85">
        <w:sdt>
          <w:sdtPr>
            <w:id w:val="-404885300"/>
            <w:tag w:val="goog_rdk_2006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لوزارة</w:t>
            </w:r>
          </w:sdtContent>
        </w:sdt>
      </w:hyperlink>
      <w:hyperlink r:id="rId28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87">
        <w:sdt>
          <w:sdtPr>
            <w:id w:val="-455192651"/>
            <w:tag w:val="goog_rdk_2007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النقل</w:t>
            </w:r>
          </w:sdtContent>
        </w:sdt>
      </w:hyperlink>
      <w:hyperlink r:id="rId28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89">
        <w:sdt>
          <w:sdtPr>
            <w:id w:val="-1391655826"/>
            <w:tag w:val="goog_rdk_2008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والخدمات</w:t>
            </w:r>
          </w:sdtContent>
        </w:sdt>
      </w:hyperlink>
      <w:hyperlink r:id="rId290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91">
        <w:sdt>
          <w:sdtPr>
            <w:id w:val="440613820"/>
            <w:tag w:val="goog_rdk_2009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اللوجستية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bidi w:val="1"/>
        <w:rPr/>
      </w:pPr>
      <w:sdt>
        <w:sdtPr>
          <w:id w:val="-843828480"/>
          <w:tag w:val="goog_rdk_20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الخلاصة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360.0" w:type="dxa"/>
        <w:jc w:val="right"/>
        <w:tblBorders>
          <w:top w:color="b7c2d0" w:space="0" w:sz="4" w:val="single"/>
          <w:left w:color="b7c2d0" w:space="0" w:sz="4" w:val="single"/>
          <w:bottom w:color="b7c2d0" w:space="0" w:sz="4" w:val="single"/>
          <w:right w:color="b7c2d0" w:space="0" w:sz="4" w:val="single"/>
          <w:insideH w:color="b7c2d0" w:space="0" w:sz="4" w:val="single"/>
          <w:insideV w:color="b7c2d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ff8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bidi w:val="1"/>
              <w:spacing w:after="80" w:lineRule="auto"/>
              <w:rPr/>
            </w:pPr>
            <w:sdt>
              <w:sdtPr>
                <w:id w:val="827933124"/>
                <w:tag w:val="goog_rdk_20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معيار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66534"/>
                <w:rtl w:val="1"/>
              </w:rPr>
              <w:t xml:space="preserve"> </w:t>
            </w:r>
            <w:sdt>
              <w:sdtPr>
                <w:id w:val="173045316"/>
                <w:tag w:val="goog_rdk_20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نجاح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66534"/>
                <w:rtl w:val="1"/>
              </w:rPr>
              <w:t xml:space="preserve"> </w:t>
            </w:r>
            <w:sdt>
              <w:sdtPr>
                <w:id w:val="-1774515509"/>
                <w:tag w:val="goog_rdk_20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6534"/>
                    <w:rtl w:val="1"/>
                  </w:rPr>
                  <w:t xml:space="preserve">المشروع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bidi w:val="1"/>
              <w:spacing w:after="0" w:lineRule="auto"/>
              <w:rPr/>
            </w:pPr>
            <w:sdt>
              <w:sdtPr>
                <w:id w:val="723324683"/>
                <w:tag w:val="goog_rdk_20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المشروع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99968706"/>
                <w:tag w:val="goog_rdk_20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الناجح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623786690"/>
                <w:tag w:val="goog_rdk_20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ليس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314841409"/>
                <w:tag w:val="goog_rdk_20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مجرد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207538265"/>
                <w:tag w:val="goog_rdk_20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عرض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33123206"/>
                <w:tag w:val="goog_rdk_20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لنموذجين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025520412"/>
                <w:tag w:val="goog_rdk_20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منفصلين</w:t>
                </w:r>
              </w:sdtContent>
            </w:sdt>
            <w:sdt>
              <w:sdtPr>
                <w:id w:val="1093546763"/>
                <w:tag w:val="goog_rdk_20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، </w:t>
                </w:r>
              </w:sdtContent>
            </w:sdt>
            <w:sdt>
              <w:sdtPr>
                <w:id w:val="-190811827"/>
                <w:tag w:val="goog_rdk_20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بل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123836507"/>
                <w:tag w:val="goog_rdk_20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حل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056646955"/>
                <w:tag w:val="goog_rdk_20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متكامل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683958737"/>
                <w:tag w:val="goog_rdk_20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يفهم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831763303"/>
                <w:tag w:val="goog_rdk_20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فيه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820381136"/>
                <w:tag w:val="goog_rdk_20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الفريق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145180768"/>
                <w:tag w:val="goog_rdk_20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المشكلة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472590998"/>
                <w:tag w:val="goog_rdk_20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والبيانات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434262165"/>
                <w:tag w:val="goog_rdk_20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والنماذج</w:t>
                </w:r>
              </w:sdtContent>
            </w:sdt>
            <w:sdt>
              <w:sdtPr>
                <w:id w:val="-220079273"/>
                <w:tag w:val="goog_rdk_20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، </w:t>
                </w:r>
              </w:sdtContent>
            </w:sdt>
            <w:sdt>
              <w:sdtPr>
                <w:id w:val="-738240817"/>
                <w:tag w:val="goog_rdk_20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ويثبت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146805589"/>
                <w:tag w:val="goog_rdk_20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فائدة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668199945"/>
                <w:tag w:val="goog_rdk_20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التكامل</w:t>
                </w:r>
              </w:sdtContent>
            </w:sdt>
            <w:sdt>
              <w:sdtPr>
                <w:id w:val="-2025361387"/>
                <w:tag w:val="goog_rdk_20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، </w:t>
                </w:r>
              </w:sdtContent>
            </w:sdt>
            <w:sdt>
              <w:sdtPr>
                <w:id w:val="1682233678"/>
                <w:tag w:val="goog_rdk_20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ويعرض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1282768524"/>
                <w:tag w:val="goog_rdk_20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حدوده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722231949"/>
                <w:tag w:val="goog_rdk_20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بوضوح</w:t>
                </w:r>
              </w:sdtContent>
            </w:sdt>
            <w:sdt>
              <w:sdtPr>
                <w:id w:val="1792123134"/>
                <w:tag w:val="goog_rdk_20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، </w:t>
                </w:r>
              </w:sdtContent>
            </w:sdt>
            <w:sdt>
              <w:sdtPr>
                <w:id w:val="-78318768"/>
                <w:tag w:val="goog_rdk_20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ويقدم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1955679380"/>
                <w:tag w:val="goog_rdk_20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نموذجا</w:t>
                </w:r>
              </w:sdtContent>
            </w:sdt>
            <w:sdt>
              <w:sdtPr>
                <w:id w:val="1541789984"/>
                <w:tag w:val="goog_rdk_20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ً </w:t>
                </w:r>
              </w:sdtContent>
            </w:sdt>
            <w:sdt>
              <w:sdtPr>
                <w:id w:val="-1899110251"/>
                <w:tag w:val="goog_rdk_20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أوليا</w:t>
                </w:r>
              </w:sdtContent>
            </w:sdt>
            <w:sdt>
              <w:sdtPr>
                <w:id w:val="-809086816"/>
                <w:tag w:val="goog_rdk_20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ً </w:t>
                </w:r>
              </w:sdtContent>
            </w:sdt>
            <w:sdt>
              <w:sdtPr>
                <w:id w:val="1447474250"/>
                <w:tag w:val="goog_rdk_20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يمكن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-988447289"/>
                <w:tag w:val="goog_rdk_20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للجهة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686589594"/>
                <w:tag w:val="goog_rdk_20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المستفيدة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 </w:t>
            </w:r>
            <w:sdt>
              <w:sdtPr>
                <w:id w:val="288683025"/>
                <w:tag w:val="goog_rdk_20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1"/>
                  </w:rPr>
                  <w:t xml:space="preserve">تجربته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292" w:type="default"/>
      <w:footerReference r:id="rId293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b2545"/>
        <w:sz w:val="22"/>
        <w:szCs w:val="22"/>
        <w:u w:val="none"/>
        <w:shd w:fill="auto" w:val="clear"/>
        <w:vertAlign w:val="baseline"/>
      </w:rPr>
    </w:pPr>
    <w:sdt>
      <w:sdtPr>
        <w:id w:val="-1012425593"/>
        <w:tag w:val="goog_rdk_2066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8"/>
            <w:szCs w:val="18"/>
            <w:u w:val="none"/>
            <w:shd w:fill="auto" w:val="clear"/>
            <w:vertAlign w:val="baseline"/>
            <w:rtl w:val="1"/>
          </w:rPr>
          <w:t xml:space="preserve">صفحة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b2545"/>
        <w:sz w:val="22"/>
        <w:szCs w:val="22"/>
        <w:u w:val="none"/>
        <w:shd w:fill="auto" w:val="clear"/>
        <w:vertAlign w:val="baseline"/>
      </w:rPr>
    </w:pPr>
    <w:sdt>
      <w:sdtPr>
        <w:id w:val="1213089401"/>
        <w:tag w:val="goog_rdk_2067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8"/>
            <w:szCs w:val="18"/>
            <w:u w:val="none"/>
            <w:shd w:fill="auto" w:val="clear"/>
            <w:vertAlign w:val="baseline"/>
            <w:rtl w:val="1"/>
          </w:rPr>
          <w:t xml:space="preserve">صفحة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b2545"/>
        <w:sz w:val="22"/>
        <w:szCs w:val="22"/>
        <w:u w:val="none"/>
        <w:shd w:fill="auto" w:val="clear"/>
        <w:vertAlign w:val="baseline"/>
      </w:rPr>
    </w:pPr>
    <w:sdt>
      <w:sdtPr>
        <w:id w:val="1979262762"/>
        <w:tag w:val="goog_rdk_2068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8"/>
            <w:szCs w:val="18"/>
            <w:u w:val="none"/>
            <w:shd w:fill="auto" w:val="clear"/>
            <w:vertAlign w:val="baseline"/>
            <w:rtl w:val="1"/>
          </w:rPr>
          <w:t xml:space="preserve">صفحة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b2545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b2545"/>
        <w:sz w:val="22"/>
        <w:szCs w:val="22"/>
        <w:u w:val="none"/>
        <w:shd w:fill="auto" w:val="clear"/>
        <w:vertAlign w:val="baseline"/>
      </w:rPr>
    </w:pPr>
    <w:sdt>
      <w:sdtPr>
        <w:id w:val="-1610429902"/>
        <w:tag w:val="goog_rdk_2049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أفكار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485418826"/>
        <w:tag w:val="goog_rdk_2050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المشاريع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| </w:t>
    </w:r>
    <w:sdt>
      <w:sdtPr>
        <w:id w:val="-47143272"/>
        <w:tag w:val="goog_rdk_2051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معسكر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167916397"/>
        <w:tag w:val="goog_rdk_2052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بناء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-1799371587"/>
        <w:tag w:val="goog_rdk_2053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وتطوير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-229478613"/>
        <w:tag w:val="goog_rdk_2054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نماذج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1553216993"/>
        <w:tag w:val="goog_rdk_2055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الذكاء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1781104476"/>
        <w:tag w:val="goog_rdk_2056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الاصطناعي</w:t>
        </w:r>
      </w:sdtContent>
    </w:sdt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b2545"/>
        <w:sz w:val="22"/>
        <w:szCs w:val="22"/>
        <w:u w:val="none"/>
        <w:shd w:fill="auto" w:val="clear"/>
        <w:vertAlign w:val="baseline"/>
      </w:rPr>
    </w:pPr>
    <w:sdt>
      <w:sdtPr>
        <w:id w:val="1682574915"/>
        <w:tag w:val="goog_rdk_2057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دليل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-1814340342"/>
        <w:tag w:val="goog_rdk_2058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المشروع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-56982703"/>
        <w:tag w:val="goog_rdk_2059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النهائي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| </w:t>
    </w:r>
    <w:sdt>
      <w:sdtPr>
        <w:id w:val="-621543208"/>
        <w:tag w:val="goog_rdk_2060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معسكر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-1275878492"/>
        <w:tag w:val="goog_rdk_2061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بناء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-1826444221"/>
        <w:tag w:val="goog_rdk_2062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وتطوير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1498086642"/>
        <w:tag w:val="goog_rdk_2063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نماذج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1788150085"/>
        <w:tag w:val="goog_rdk_2064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الذكاء</w:t>
        </w:r>
      </w:sdtContent>
    </w:sdt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1"/>
      </w:rPr>
      <w:t xml:space="preserve"> </w:t>
    </w:r>
    <w:sdt>
      <w:sdtPr>
        <w:id w:val="-840646181"/>
        <w:tag w:val="goog_rdk_2065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b6573"/>
            <w:sz w:val="16"/>
            <w:szCs w:val="16"/>
            <w:u w:val="none"/>
            <w:shd w:fill="auto" w:val="clear"/>
            <w:vertAlign w:val="baseline"/>
            <w:rtl w:val="1"/>
          </w:rPr>
          <w:t xml:space="preserve">الاصطناعي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0" w:hanging="270"/>
      </w:pPr>
      <w:rPr>
        <w:rFonts w:ascii="Verdana" w:cs="Verdana" w:eastAsia="Verdana" w:hAnsi="Verdan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color w:val="0b2545"/>
        <w:sz w:val="22"/>
        <w:szCs w:val="22"/>
        <w:lang w:val="en"/>
      </w:rPr>
    </w:rPrDefault>
    <w:pPrDefault>
      <w:pPr>
        <w:bidi w:val="1"/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360"/>
      </w:tabs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360"/>
      </w:tabs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RBullet" w:customStyle="1">
    <w:name w:val="AR Bullet"/>
    <w:pPr>
      <w:bidi w:val="1"/>
      <w:ind w:right="540" w:hanging="270"/>
    </w:pPr>
    <w:rPr>
      <w:rFonts w:ascii="DejaVu Sans" w:hAnsi="DejaVu Sans"/>
    </w:rPr>
  </w:style>
  <w:style w:type="paragraph" w:styleId="ARNumber" w:customStyle="1">
    <w:name w:val="AR Number"/>
    <w:pPr>
      <w:bidi w:val="1"/>
      <w:ind w:right="540" w:hanging="270"/>
    </w:pPr>
    <w:rPr>
      <w:rFonts w:ascii="DejaVu Sans" w:hAnsi="DejaVu Sans"/>
    </w:rPr>
  </w:style>
  <w:style w:type="character" w:styleId="Hyperlink">
    <w:name w:val="Hyperlink"/>
    <w:basedOn w:val="DefaultParagraphFont"/>
    <w:uiPriority w:val="99"/>
    <w:unhideWhenUsed w:val="1"/>
    <w:rsid w:val="00F83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8330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oh.gov.sa/eservices/cards/pages/sandbox.aspx" TargetMode="External"/><Relationship Id="rId190" Type="http://schemas.openxmlformats.org/officeDocument/2006/relationships/hyperlink" Target="https://www.sfda.gov.sa/ar/news/4535901" TargetMode="External"/><Relationship Id="rId42" Type="http://schemas.openxmlformats.org/officeDocument/2006/relationships/hyperlink" Target="https://www.moh.gov.sa/eservices/cards/pages/sandbox.aspx" TargetMode="External"/><Relationship Id="rId41" Type="http://schemas.openxmlformats.org/officeDocument/2006/relationships/hyperlink" Target="https://www.moh.gov.sa/eservices/cards/pages/sandbox.aspx" TargetMode="External"/><Relationship Id="rId44" Type="http://schemas.openxmlformats.org/officeDocument/2006/relationships/hyperlink" Target="https://www.moh.gov.sa/eservices/cards/pages/sandbox.aspx" TargetMode="External"/><Relationship Id="rId194" Type="http://schemas.openxmlformats.org/officeDocument/2006/relationships/hyperlink" Target="https://www.sfda.gov.sa/ar/news/4535901" TargetMode="External"/><Relationship Id="rId43" Type="http://schemas.openxmlformats.org/officeDocument/2006/relationships/hyperlink" Target="https://www.moh.gov.sa/eservices/cards/pages/sandbox.aspx" TargetMode="External"/><Relationship Id="rId193" Type="http://schemas.openxmlformats.org/officeDocument/2006/relationships/hyperlink" Target="https://www.sfda.gov.sa/ar/news/4535901" TargetMode="External"/><Relationship Id="rId46" Type="http://schemas.openxmlformats.org/officeDocument/2006/relationships/hyperlink" Target="https://gaca.gov.sa/ar/open-data/open-data-library" TargetMode="External"/><Relationship Id="rId192" Type="http://schemas.openxmlformats.org/officeDocument/2006/relationships/hyperlink" Target="https://www.sfda.gov.sa/ar/news/4535901" TargetMode="External"/><Relationship Id="rId45" Type="http://schemas.openxmlformats.org/officeDocument/2006/relationships/hyperlink" Target="https://gaca.gov.sa/ar/open-data/open-data-library" TargetMode="External"/><Relationship Id="rId191" Type="http://schemas.openxmlformats.org/officeDocument/2006/relationships/hyperlink" Target="https://www.sfda.gov.sa/ar/news/4535901" TargetMode="External"/><Relationship Id="rId48" Type="http://schemas.openxmlformats.org/officeDocument/2006/relationships/hyperlink" Target="https://gaca.gov.sa/ar/open-data/open-data-library" TargetMode="External"/><Relationship Id="rId187" Type="http://schemas.openxmlformats.org/officeDocument/2006/relationships/hyperlink" Target="https://www.sfda.gov.sa/ar/news/4535901" TargetMode="External"/><Relationship Id="rId47" Type="http://schemas.openxmlformats.org/officeDocument/2006/relationships/hyperlink" Target="https://gaca.gov.sa/ar/open-data/open-data-library" TargetMode="External"/><Relationship Id="rId186" Type="http://schemas.openxmlformats.org/officeDocument/2006/relationships/hyperlink" Target="https://www.sfda.gov.sa/ar/news/4535901" TargetMode="External"/><Relationship Id="rId185" Type="http://schemas.openxmlformats.org/officeDocument/2006/relationships/hyperlink" Target="https://www.sfda.gov.sa/ar/news/4535901" TargetMode="External"/><Relationship Id="rId49" Type="http://schemas.openxmlformats.org/officeDocument/2006/relationships/hyperlink" Target="https://gaca.gov.sa/ar/open-data/open-data-library" TargetMode="External"/><Relationship Id="rId184" Type="http://schemas.openxmlformats.org/officeDocument/2006/relationships/hyperlink" Target="https://www.stats.gov.sa/ar/data-innovation-hackathon" TargetMode="External"/><Relationship Id="rId189" Type="http://schemas.openxmlformats.org/officeDocument/2006/relationships/hyperlink" Target="https://www.sfda.gov.sa/ar/news/4535901" TargetMode="External"/><Relationship Id="rId188" Type="http://schemas.openxmlformats.org/officeDocument/2006/relationships/hyperlink" Target="https://www.sfda.gov.sa/ar/news/4535901" TargetMode="External"/><Relationship Id="rId31" Type="http://schemas.openxmlformats.org/officeDocument/2006/relationships/hyperlink" Target="https://www.moh.gov.sa/ministry/opendata/pages/open-data-library.aspx" TargetMode="External"/><Relationship Id="rId30" Type="http://schemas.openxmlformats.org/officeDocument/2006/relationships/hyperlink" Target="https://www.moh.gov.sa/ministry/opendata/pages/open-data-library.aspx" TargetMode="External"/><Relationship Id="rId33" Type="http://schemas.openxmlformats.org/officeDocument/2006/relationships/hyperlink" Target="https://www.moh.gov.sa/ministry/opendata/pages/open-data-library.aspx" TargetMode="External"/><Relationship Id="rId183" Type="http://schemas.openxmlformats.org/officeDocument/2006/relationships/hyperlink" Target="https://www.stats.gov.sa/ar/data-innovation-hackathon" TargetMode="External"/><Relationship Id="rId32" Type="http://schemas.openxmlformats.org/officeDocument/2006/relationships/hyperlink" Target="https://www.moh.gov.sa/ministry/opendata/pages/open-data-library.aspx" TargetMode="External"/><Relationship Id="rId182" Type="http://schemas.openxmlformats.org/officeDocument/2006/relationships/hyperlink" Target="https://www.stats.gov.sa/ar/data-innovation-hackathon" TargetMode="External"/><Relationship Id="rId35" Type="http://schemas.openxmlformats.org/officeDocument/2006/relationships/hyperlink" Target="https://www.moh.gov.sa/ministry/opendata/pages/open-data-library.aspx" TargetMode="External"/><Relationship Id="rId181" Type="http://schemas.openxmlformats.org/officeDocument/2006/relationships/hyperlink" Target="https://www.stats.gov.sa/ar/data-innovation-hackathon" TargetMode="External"/><Relationship Id="rId34" Type="http://schemas.openxmlformats.org/officeDocument/2006/relationships/hyperlink" Target="https://www.moh.gov.sa/ministry/opendata/pages/open-data-library.aspx" TargetMode="External"/><Relationship Id="rId180" Type="http://schemas.openxmlformats.org/officeDocument/2006/relationships/hyperlink" Target="https://www.stats.gov.sa/ar/data-innovation-hackathon" TargetMode="External"/><Relationship Id="rId37" Type="http://schemas.openxmlformats.org/officeDocument/2006/relationships/hyperlink" Target="https://www.moh.gov.sa/eservices/cards/pages/sandbox.aspx" TargetMode="External"/><Relationship Id="rId176" Type="http://schemas.openxmlformats.org/officeDocument/2006/relationships/hyperlink" Target="https://www.stats.gov.sa/ar/data-innovation-hackathon" TargetMode="External"/><Relationship Id="rId36" Type="http://schemas.openxmlformats.org/officeDocument/2006/relationships/hyperlink" Target="https://www.moh.gov.sa/eservices/cards/pages/sandbox.aspx" TargetMode="External"/><Relationship Id="rId175" Type="http://schemas.openxmlformats.org/officeDocument/2006/relationships/hyperlink" Target="https://www.stats.gov.sa/ar/data-innovation-hackathon" TargetMode="External"/><Relationship Id="rId39" Type="http://schemas.openxmlformats.org/officeDocument/2006/relationships/hyperlink" Target="https://www.moh.gov.sa/eservices/cards/pages/sandbox.aspx" TargetMode="External"/><Relationship Id="rId174" Type="http://schemas.openxmlformats.org/officeDocument/2006/relationships/hyperlink" Target="https://www.stats.gov.sa/ar/data-innovation-hackathon" TargetMode="External"/><Relationship Id="rId38" Type="http://schemas.openxmlformats.org/officeDocument/2006/relationships/hyperlink" Target="https://www.moh.gov.sa/eservices/cards/pages/sandbox.aspx" TargetMode="External"/><Relationship Id="rId173" Type="http://schemas.openxmlformats.org/officeDocument/2006/relationships/hyperlink" Target="https://www.stats.gov.sa/ar/data-innovation-hackathon" TargetMode="External"/><Relationship Id="rId179" Type="http://schemas.openxmlformats.org/officeDocument/2006/relationships/hyperlink" Target="https://www.stats.gov.sa/ar/data-innovation-hackathon" TargetMode="External"/><Relationship Id="rId178" Type="http://schemas.openxmlformats.org/officeDocument/2006/relationships/hyperlink" Target="https://www.stats.gov.sa/ar/data-innovation-hackathon" TargetMode="External"/><Relationship Id="rId177" Type="http://schemas.openxmlformats.org/officeDocument/2006/relationships/hyperlink" Target="https://www.stats.gov.sa/ar/data-innovation-hackathon" TargetMode="External"/><Relationship Id="rId20" Type="http://schemas.openxmlformats.org/officeDocument/2006/relationships/hyperlink" Target="https://open.data.gov.sa/" TargetMode="External"/><Relationship Id="rId22" Type="http://schemas.openxmlformats.org/officeDocument/2006/relationships/hyperlink" Target="https://open.data.gov.sa/" TargetMode="External"/><Relationship Id="rId21" Type="http://schemas.openxmlformats.org/officeDocument/2006/relationships/hyperlink" Target="https://open.data.gov.sa/" TargetMode="External"/><Relationship Id="rId24" Type="http://schemas.openxmlformats.org/officeDocument/2006/relationships/hyperlink" Target="https://open.data.gov.sa/" TargetMode="External"/><Relationship Id="rId23" Type="http://schemas.openxmlformats.org/officeDocument/2006/relationships/hyperlink" Target="https://open.data.gov.sa/" TargetMode="External"/><Relationship Id="rId26" Type="http://schemas.openxmlformats.org/officeDocument/2006/relationships/hyperlink" Target="https://open.data.gov.sa/" TargetMode="External"/><Relationship Id="rId25" Type="http://schemas.openxmlformats.org/officeDocument/2006/relationships/hyperlink" Target="https://open.data.gov.sa/" TargetMode="External"/><Relationship Id="rId28" Type="http://schemas.openxmlformats.org/officeDocument/2006/relationships/hyperlink" Target="https://www.moh.gov.sa/ministry/opendata/pages/open-data-library.aspx" TargetMode="External"/><Relationship Id="rId27" Type="http://schemas.openxmlformats.org/officeDocument/2006/relationships/hyperlink" Target="https://www.moh.gov.sa/ministry/opendata/pages/open-data-library.aspx" TargetMode="External"/><Relationship Id="rId29" Type="http://schemas.openxmlformats.org/officeDocument/2006/relationships/hyperlink" Target="https://www.moh.gov.sa/ministry/opendata/pages/open-data-library.aspx" TargetMode="External"/><Relationship Id="rId11" Type="http://schemas.openxmlformats.org/officeDocument/2006/relationships/hyperlink" Target="https://eparticipation.my.gov.sa/co-creation/initiatives" TargetMode="External"/><Relationship Id="rId10" Type="http://schemas.openxmlformats.org/officeDocument/2006/relationships/footer" Target="footer2.xml"/><Relationship Id="rId13" Type="http://schemas.openxmlformats.org/officeDocument/2006/relationships/hyperlink" Target="https://eparticipation.my.gov.sa/co-creation/initiatives" TargetMode="External"/><Relationship Id="rId12" Type="http://schemas.openxmlformats.org/officeDocument/2006/relationships/hyperlink" Target="https://eparticipation.my.gov.sa/co-creation/initiatives" TargetMode="External"/><Relationship Id="rId15" Type="http://schemas.openxmlformats.org/officeDocument/2006/relationships/hyperlink" Target="https://eparticipation.my.gov.sa/co-creation/initiatives" TargetMode="External"/><Relationship Id="rId198" Type="http://schemas.openxmlformats.org/officeDocument/2006/relationships/hyperlink" Target="https://www.gosi.gov.sa/AboutGOSI/Pages/SustainableDevelopment.aspx" TargetMode="External"/><Relationship Id="rId14" Type="http://schemas.openxmlformats.org/officeDocument/2006/relationships/hyperlink" Target="https://eparticipation.my.gov.sa/co-creation/initiatives" TargetMode="External"/><Relationship Id="rId197" Type="http://schemas.openxmlformats.org/officeDocument/2006/relationships/hyperlink" Target="https://www.sfda.gov.sa/ar/news/4535901" TargetMode="External"/><Relationship Id="rId17" Type="http://schemas.openxmlformats.org/officeDocument/2006/relationships/hyperlink" Target="https://eparticipation.my.gov.sa/co-creation/initiatives" TargetMode="External"/><Relationship Id="rId196" Type="http://schemas.openxmlformats.org/officeDocument/2006/relationships/hyperlink" Target="https://www.sfda.gov.sa/ar/news/4535901" TargetMode="External"/><Relationship Id="rId16" Type="http://schemas.openxmlformats.org/officeDocument/2006/relationships/hyperlink" Target="https://eparticipation.my.gov.sa/co-creation/initiatives" TargetMode="External"/><Relationship Id="rId195" Type="http://schemas.openxmlformats.org/officeDocument/2006/relationships/hyperlink" Target="https://www.sfda.gov.sa/ar/news/4535901" TargetMode="External"/><Relationship Id="rId19" Type="http://schemas.openxmlformats.org/officeDocument/2006/relationships/hyperlink" Target="https://eparticipation.my.gov.sa/co-creation/initiatives" TargetMode="External"/><Relationship Id="rId18" Type="http://schemas.openxmlformats.org/officeDocument/2006/relationships/hyperlink" Target="https://eparticipation.my.gov.sa/co-creation/initiatives" TargetMode="External"/><Relationship Id="rId199" Type="http://schemas.openxmlformats.org/officeDocument/2006/relationships/hyperlink" Target="https://www.gosi.gov.sa/AboutGOSI/Pages/SustainableDevelopment.aspx" TargetMode="External"/><Relationship Id="rId84" Type="http://schemas.openxmlformats.org/officeDocument/2006/relationships/hyperlink" Target="https://www.moe.gov.sa/ar/knowledgecenter/dataandstats/Pages/opendata.aspx" TargetMode="External"/><Relationship Id="rId83" Type="http://schemas.openxmlformats.org/officeDocument/2006/relationships/hyperlink" Target="https://www.moe.gov.sa/ar/knowledgecenter/dataandstats/Pages/opendata.aspx" TargetMode="External"/><Relationship Id="rId86" Type="http://schemas.openxmlformats.org/officeDocument/2006/relationships/hyperlink" Target="https://www.moe.gov.sa/ar/knowledgecenter/dataandstats/Pages/opendata.aspx" TargetMode="External"/><Relationship Id="rId85" Type="http://schemas.openxmlformats.org/officeDocument/2006/relationships/hyperlink" Target="https://www.moe.gov.sa/ar/knowledgecenter/dataandstats/Pages/opendata.aspx" TargetMode="External"/><Relationship Id="rId88" Type="http://schemas.openxmlformats.org/officeDocument/2006/relationships/hyperlink" Target="https://www.hrsd.gov.sa/knowledge-centre/data-and-statistics/open-data/758917" TargetMode="External"/><Relationship Id="rId150" Type="http://schemas.openxmlformats.org/officeDocument/2006/relationships/hyperlink" Target="https://momah.gov.sa/ar/hackathon" TargetMode="External"/><Relationship Id="rId271" Type="http://schemas.openxmlformats.org/officeDocument/2006/relationships/hyperlink" Target="https://eparticipation.my.gov.sa/co-creation/initiatives/human-rights-hackathon-haqthon/?utm_source=chatgpt.com" TargetMode="External"/><Relationship Id="rId87" Type="http://schemas.openxmlformats.org/officeDocument/2006/relationships/hyperlink" Target="https://www.moe.gov.sa/ar/knowledgecenter/dataandstats/Pages/opendata.aspx" TargetMode="External"/><Relationship Id="rId270" Type="http://schemas.openxmlformats.org/officeDocument/2006/relationships/hyperlink" Target="https://eparticipation.my.gov.sa/co-creation/initiatives/dates-hackathon/?utm_source=chatgpt.com" TargetMode="External"/><Relationship Id="rId89" Type="http://schemas.openxmlformats.org/officeDocument/2006/relationships/hyperlink" Target="https://www.hrsd.gov.sa/knowledge-centre/data-and-statistics/open-data/758917" TargetMode="External"/><Relationship Id="rId80" Type="http://schemas.openxmlformats.org/officeDocument/2006/relationships/hyperlink" Target="https://mt.gov.sa/tic/open-data" TargetMode="External"/><Relationship Id="rId82" Type="http://schemas.openxmlformats.org/officeDocument/2006/relationships/hyperlink" Target="https://www.moe.gov.sa/ar/knowledgecenter/dataandstats/Pages/opendata.aspx" TargetMode="External"/><Relationship Id="rId81" Type="http://schemas.openxmlformats.org/officeDocument/2006/relationships/hyperlink" Target="https://www.moe.gov.sa/ar/knowledgecenter/dataandstats/Pages/opendata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momah.gov.sa/ar/hackathon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momah.gov.sa/ar/hackathon" TargetMode="External"/><Relationship Id="rId269" Type="http://schemas.openxmlformats.org/officeDocument/2006/relationships/hyperlink" Target="https://eparticipation.my.gov.sa/co-creation/initiatives/dates-hackathon/?utm_source=chatgpt.com" TargetMode="External"/><Relationship Id="rId9" Type="http://schemas.openxmlformats.org/officeDocument/2006/relationships/header" Target="header2.xml"/><Relationship Id="rId143" Type="http://schemas.openxmlformats.org/officeDocument/2006/relationships/hyperlink" Target="https://dga.gov.sa/ar/govjam" TargetMode="External"/><Relationship Id="rId264" Type="http://schemas.openxmlformats.org/officeDocument/2006/relationships/hyperlink" Target="https://eparticipation.my.gov.sa/co-creation/initiatives/environment-hackathon/?utm_source=chatgpt.com" TargetMode="External"/><Relationship Id="rId142" Type="http://schemas.openxmlformats.org/officeDocument/2006/relationships/hyperlink" Target="https://dga.gov.sa/ar/govjam" TargetMode="External"/><Relationship Id="rId263" Type="http://schemas.openxmlformats.org/officeDocument/2006/relationships/hyperlink" Target="https://eparticipation.my.gov.sa/co-creation/initiatives/environment-hackathon/?utm_source=chatgpt.com" TargetMode="External"/><Relationship Id="rId141" Type="http://schemas.openxmlformats.org/officeDocument/2006/relationships/hyperlink" Target="https://dga.gov.sa/ar/govjam" TargetMode="External"/><Relationship Id="rId262" Type="http://schemas.openxmlformats.org/officeDocument/2006/relationships/hyperlink" Target="https://eparticipation.my.gov.sa/co-creation/initiatives/environment-hackathon/?utm_source=chatgpt.com" TargetMode="External"/><Relationship Id="rId140" Type="http://schemas.openxmlformats.org/officeDocument/2006/relationships/hyperlink" Target="https://dga.gov.sa/ar/govjam/challenges-data" TargetMode="External"/><Relationship Id="rId261" Type="http://schemas.openxmlformats.org/officeDocument/2006/relationships/hyperlink" Target="https://eparticipation.my.gov.sa/co-creation/initiatives/innovation-track-2026-hackathon-the-future-of-emergency-medicine/?utm_source=chatgpt.com" TargetMode="External"/><Relationship Id="rId5" Type="http://schemas.openxmlformats.org/officeDocument/2006/relationships/styles" Target="styles.xml"/><Relationship Id="rId147" Type="http://schemas.openxmlformats.org/officeDocument/2006/relationships/hyperlink" Target="https://momah.gov.sa/ar/hackathon" TargetMode="External"/><Relationship Id="rId268" Type="http://schemas.openxmlformats.org/officeDocument/2006/relationships/hyperlink" Target="https://eparticipation.my.gov.sa/co-creation/initiatives/dates-hackathon/?utm_source=chatgpt.com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dga.gov.sa/ar/govjam" TargetMode="External"/><Relationship Id="rId267" Type="http://schemas.openxmlformats.org/officeDocument/2006/relationships/hyperlink" Target="https://eparticipation.my.gov.sa/co-creation/initiatives/agriculture-hackathon/?utm_source=chatgpt.com" TargetMode="External"/><Relationship Id="rId7" Type="http://schemas.openxmlformats.org/officeDocument/2006/relationships/header" Target="header1.xml"/><Relationship Id="rId145" Type="http://schemas.openxmlformats.org/officeDocument/2006/relationships/hyperlink" Target="https://dga.gov.sa/ar/govjam" TargetMode="External"/><Relationship Id="rId266" Type="http://schemas.openxmlformats.org/officeDocument/2006/relationships/hyperlink" Target="https://eparticipation.my.gov.sa/co-creation/initiatives/agriculture-hackathon/?utm_source=chatgpt.com" TargetMode="External"/><Relationship Id="rId8" Type="http://schemas.openxmlformats.org/officeDocument/2006/relationships/footer" Target="footer1.xml"/><Relationship Id="rId144" Type="http://schemas.openxmlformats.org/officeDocument/2006/relationships/hyperlink" Target="https://dga.gov.sa/ar/govjam" TargetMode="External"/><Relationship Id="rId265" Type="http://schemas.openxmlformats.org/officeDocument/2006/relationships/hyperlink" Target="https://eparticipation.my.gov.sa/co-creation/initiatives/agriculture-hackathon/?utm_source=chatgpt.com" TargetMode="External"/><Relationship Id="rId73" Type="http://schemas.openxmlformats.org/officeDocument/2006/relationships/hyperlink" Target="https://haj.gov.sa/ar/Open-Data" TargetMode="External"/><Relationship Id="rId72" Type="http://schemas.openxmlformats.org/officeDocument/2006/relationships/hyperlink" Target="https://haj.gov.sa/ar/Open-Data" TargetMode="External"/><Relationship Id="rId75" Type="http://schemas.openxmlformats.org/officeDocument/2006/relationships/hyperlink" Target="https://mt.gov.sa/tic/open-data" TargetMode="External"/><Relationship Id="rId74" Type="http://schemas.openxmlformats.org/officeDocument/2006/relationships/hyperlink" Target="https://mt.gov.sa/tic/open-data" TargetMode="External"/><Relationship Id="rId77" Type="http://schemas.openxmlformats.org/officeDocument/2006/relationships/hyperlink" Target="https://mt.gov.sa/tic/open-data" TargetMode="External"/><Relationship Id="rId260" Type="http://schemas.openxmlformats.org/officeDocument/2006/relationships/hyperlink" Target="https://eparticipation.my.gov.sa/co-creation/initiatives/innovation-track-2026-hackathon-the-future-of-emergency-medicine/?utm_source=chatgpt.com" TargetMode="External"/><Relationship Id="rId76" Type="http://schemas.openxmlformats.org/officeDocument/2006/relationships/hyperlink" Target="https://mt.gov.sa/tic/open-data" TargetMode="External"/><Relationship Id="rId79" Type="http://schemas.openxmlformats.org/officeDocument/2006/relationships/hyperlink" Target="https://mt.gov.sa/tic/open-data" TargetMode="External"/><Relationship Id="rId78" Type="http://schemas.openxmlformats.org/officeDocument/2006/relationships/hyperlink" Target="https://mt.gov.sa/tic/open-data" TargetMode="External"/><Relationship Id="rId71" Type="http://schemas.openxmlformats.org/officeDocument/2006/relationships/hyperlink" Target="https://haj.gov.sa/ar/Open-Data" TargetMode="External"/><Relationship Id="rId70" Type="http://schemas.openxmlformats.org/officeDocument/2006/relationships/hyperlink" Target="https://haj.gov.sa/ar/Open-Data" TargetMode="External"/><Relationship Id="rId139" Type="http://schemas.openxmlformats.org/officeDocument/2006/relationships/hyperlink" Target="https://dga.gov.sa/ar/govjam/challenges-data" TargetMode="External"/><Relationship Id="rId138" Type="http://schemas.openxmlformats.org/officeDocument/2006/relationships/hyperlink" Target="https://dga.gov.sa/ar/govjam/challenges-data" TargetMode="External"/><Relationship Id="rId259" Type="http://schemas.openxmlformats.org/officeDocument/2006/relationships/hyperlink" Target="https://eparticipation.my.gov.sa/co-creation/initiatives/innovation-track-2026-hackathon-the-future-of-emergency-medicine/?utm_source=chatgpt.com" TargetMode="External"/><Relationship Id="rId137" Type="http://schemas.openxmlformats.org/officeDocument/2006/relationships/hyperlink" Target="https://dga.gov.sa/ar/govjam/challenges-data" TargetMode="External"/><Relationship Id="rId258" Type="http://schemas.openxmlformats.org/officeDocument/2006/relationships/hyperlink" Target="https://eparticipation.my.gov.sa/co-creation/initiatives/innovation-track-2026-hackathon-the-future-of-emergency-medicine/?utm_source=chatgpt.com" TargetMode="External"/><Relationship Id="rId132" Type="http://schemas.openxmlformats.org/officeDocument/2006/relationships/hyperlink" Target="https://dga.gov.sa/ar/govjam/challenges-data" TargetMode="External"/><Relationship Id="rId253" Type="http://schemas.openxmlformats.org/officeDocument/2006/relationships/hyperlink" Target="https://eparticipation.my.gov.sa/co-creation/initiatives/innovate-for-education-hackathon/?utm_source=chatgpt.com" TargetMode="External"/><Relationship Id="rId131" Type="http://schemas.openxmlformats.org/officeDocument/2006/relationships/hyperlink" Target="https://www.adaa.gov.sa/%D8%A7%D9%84%D9%85%D8%B4%D8%A7%D8%B1%D9%83%D8%A9-%D8%A7%D9%84%D8%A5%D9%84%D9%83%D8%AA%D8%B1%D9%88%D9%86%D9%8A%D8%A9/%D8%A7%D9%84%D8%A8%D9%8A%D8%A7%D9%86%D8%A7%D8%AA-%D8%A7%D9%84%D9%85%D9%81%D8%AA%D9%88%D8%AD%D8%A9/" TargetMode="External"/><Relationship Id="rId252" Type="http://schemas.openxmlformats.org/officeDocument/2006/relationships/hyperlink" Target="https://eparticipation.my.gov.sa/co-creation/initiatives/innovate-for-education-hackathon/?utm_source=chatgpt.com" TargetMode="External"/><Relationship Id="rId130" Type="http://schemas.openxmlformats.org/officeDocument/2006/relationships/hyperlink" Target="https://www.adaa.gov.sa/%D8%A7%D9%84%D9%85%D8%B4%D8%A7%D8%B1%D9%83%D8%A9-%D8%A7%D9%84%D8%A5%D9%84%D9%83%D8%AA%D8%B1%D9%88%D9%86%D9%8A%D8%A9/%D8%A7%D9%84%D8%A8%D9%8A%D8%A7%D9%86%D8%A7%D8%AA-%D8%A7%D9%84%D9%85%D9%81%D8%AA%D9%88%D8%AD%D8%A9/" TargetMode="External"/><Relationship Id="rId251" Type="http://schemas.openxmlformats.org/officeDocument/2006/relationships/hyperlink" Target="https://eparticipation.my.gov.sa/co-creation/initiatives/innovate-for-education-hackathon/?utm_source=chatgpt.com" TargetMode="External"/><Relationship Id="rId250" Type="http://schemas.openxmlformats.org/officeDocument/2006/relationships/hyperlink" Target="https://eparticipation.my.gov.sa/co-creation/initiatives/innovate-for-education-hackathon/?utm_source=chatgpt.com" TargetMode="External"/><Relationship Id="rId136" Type="http://schemas.openxmlformats.org/officeDocument/2006/relationships/hyperlink" Target="https://dga.gov.sa/ar/govjam/challenges-data" TargetMode="External"/><Relationship Id="rId257" Type="http://schemas.openxmlformats.org/officeDocument/2006/relationships/hyperlink" Target="https://eparticipation.my.gov.sa/co-creation/initiatives/innovation-track-2026-hackathon-the-future-of-emergency-medicine/?utm_source=chatgpt.com" TargetMode="External"/><Relationship Id="rId135" Type="http://schemas.openxmlformats.org/officeDocument/2006/relationships/hyperlink" Target="https://dga.gov.sa/ar/govjam/challenges-data" TargetMode="External"/><Relationship Id="rId256" Type="http://schemas.openxmlformats.org/officeDocument/2006/relationships/hyperlink" Target="https://eparticipation.my.gov.sa/co-creation/initiatives/innovation-track-2026-hackathon-the-future-of-emergency-medicine/?utm_source=chatgpt.com" TargetMode="External"/><Relationship Id="rId134" Type="http://schemas.openxmlformats.org/officeDocument/2006/relationships/hyperlink" Target="https://dga.gov.sa/ar/govjam/challenges-data" TargetMode="External"/><Relationship Id="rId255" Type="http://schemas.openxmlformats.org/officeDocument/2006/relationships/hyperlink" Target="https://eparticipation.my.gov.sa/co-creation/initiatives/innovation-track-2026-hackathon-the-future-of-emergency-medicine/?utm_source=chatgpt.com" TargetMode="External"/><Relationship Id="rId133" Type="http://schemas.openxmlformats.org/officeDocument/2006/relationships/hyperlink" Target="https://dga.gov.sa/ar/govjam/challenges-data" TargetMode="External"/><Relationship Id="rId254" Type="http://schemas.openxmlformats.org/officeDocument/2006/relationships/hyperlink" Target="https://eparticipation.my.gov.sa/co-creation/initiatives/innovate-for-education-hackathon/?utm_source=chatgpt.com" TargetMode="External"/><Relationship Id="rId62" Type="http://schemas.openxmlformats.org/officeDocument/2006/relationships/hyperlink" Target="https://www.tga.gov.sa/ar/knowledge-center/open-data/open-data-collection?culture=ar" TargetMode="External"/><Relationship Id="rId61" Type="http://schemas.openxmlformats.org/officeDocument/2006/relationships/hyperlink" Target="https://www.tga.gov.sa/ar/knowledge-center/open-data/open-data-collection?culture=ar" TargetMode="External"/><Relationship Id="rId64" Type="http://schemas.openxmlformats.org/officeDocument/2006/relationships/hyperlink" Target="https://www.tga.gov.sa/ar/knowledge-center/open-data/open-data-collection?culture=ar" TargetMode="External"/><Relationship Id="rId63" Type="http://schemas.openxmlformats.org/officeDocument/2006/relationships/hyperlink" Target="https://www.tga.gov.sa/ar/knowledge-center/open-data/open-data-collection?culture=ar" TargetMode="External"/><Relationship Id="rId66" Type="http://schemas.openxmlformats.org/officeDocument/2006/relationships/hyperlink" Target="https://haj.gov.sa/ar/Open-Data" TargetMode="External"/><Relationship Id="rId172" Type="http://schemas.openxmlformats.org/officeDocument/2006/relationships/hyperlink" Target="https://www.stats.gov.sa/ar/data-innovation-hackathon" TargetMode="External"/><Relationship Id="rId293" Type="http://schemas.openxmlformats.org/officeDocument/2006/relationships/footer" Target="footer3.xml"/><Relationship Id="rId65" Type="http://schemas.openxmlformats.org/officeDocument/2006/relationships/hyperlink" Target="https://haj.gov.sa/ar/Open-Data" TargetMode="External"/><Relationship Id="rId171" Type="http://schemas.openxmlformats.org/officeDocument/2006/relationships/hyperlink" Target="https://www.srca.org.sa/%D8%A5%D8%B3%D8%B9%D8%A7%D9%81%D8%AB%D9%88%D9%86-2026/" TargetMode="External"/><Relationship Id="rId292" Type="http://schemas.openxmlformats.org/officeDocument/2006/relationships/header" Target="header3.xml"/><Relationship Id="rId68" Type="http://schemas.openxmlformats.org/officeDocument/2006/relationships/hyperlink" Target="https://haj.gov.sa/ar/Open-Data" TargetMode="External"/><Relationship Id="rId170" Type="http://schemas.openxmlformats.org/officeDocument/2006/relationships/hyperlink" Target="https://www.srca.org.sa/%D8%A5%D8%B3%D8%B9%D8%A7%D9%81%D8%AB%D9%88%D9%86-2026/" TargetMode="External"/><Relationship Id="rId291" Type="http://schemas.openxmlformats.org/officeDocument/2006/relationships/hyperlink" Target="https://eparticipation.my.gov.sa/co-creation/initiatives/ministry-of-transport-and-logistics-innovation-award/?utm_source=chatgpt.com" TargetMode="External"/><Relationship Id="rId67" Type="http://schemas.openxmlformats.org/officeDocument/2006/relationships/hyperlink" Target="https://haj.gov.sa/ar/Open-Data" TargetMode="External"/><Relationship Id="rId290" Type="http://schemas.openxmlformats.org/officeDocument/2006/relationships/hyperlink" Target="https://eparticipation.my.gov.sa/co-creation/initiatives/ministry-of-transport-and-logistics-innovation-award/?utm_source=chatgpt.com" TargetMode="External"/><Relationship Id="rId60" Type="http://schemas.openxmlformats.org/officeDocument/2006/relationships/hyperlink" Target="https://www.tga.gov.sa/ar/knowledge-center/open-data/open-data-collection?culture=ar" TargetMode="External"/><Relationship Id="rId165" Type="http://schemas.openxmlformats.org/officeDocument/2006/relationships/hyperlink" Target="https://www.srca.org.sa/%D8%A5%D8%B3%D8%B9%D8%A7%D9%81%D8%AB%D9%88%D9%86-2026/" TargetMode="External"/><Relationship Id="rId286" Type="http://schemas.openxmlformats.org/officeDocument/2006/relationships/hyperlink" Target="https://eparticipation.my.gov.sa/co-creation/initiatives/ministry-of-transport-and-logistics-innovation-award/?utm_source=chatgpt.com" TargetMode="External"/><Relationship Id="rId69" Type="http://schemas.openxmlformats.org/officeDocument/2006/relationships/hyperlink" Target="https://haj.gov.sa/ar/Open-Data" TargetMode="External"/><Relationship Id="rId164" Type="http://schemas.openxmlformats.org/officeDocument/2006/relationships/hyperlink" Target="https://www.srca.org.sa/%D8%A5%D8%B3%D8%B9%D8%A7%D9%81%D8%AB%D9%88%D9%86-2026/" TargetMode="External"/><Relationship Id="rId285" Type="http://schemas.openxmlformats.org/officeDocument/2006/relationships/hyperlink" Target="https://eparticipation.my.gov.sa/co-creation/initiatives/ministry-of-transport-and-logistics-innovation-award/?utm_source=chatgpt.com" TargetMode="External"/><Relationship Id="rId163" Type="http://schemas.openxmlformats.org/officeDocument/2006/relationships/hyperlink" Target="https://www.srca.org.sa/%D8%A5%D8%B3%D8%B9%D8%A7%D9%81%D8%AB%D9%88%D9%86-2026/" TargetMode="External"/><Relationship Id="rId284" Type="http://schemas.openxmlformats.org/officeDocument/2006/relationships/hyperlink" Target="https://eparticipation.my.gov.sa/co-creation/initiatives/ministry-of-transport-and-logistics-innovation-award/?utm_source=chatgpt.com" TargetMode="External"/><Relationship Id="rId162" Type="http://schemas.openxmlformats.org/officeDocument/2006/relationships/hyperlink" Target="https://www.alriyadh.gov.sa/ar/content/modern-technologies" TargetMode="External"/><Relationship Id="rId283" Type="http://schemas.openxmlformats.org/officeDocument/2006/relationships/hyperlink" Target="https://eparticipation.my.gov.sa/co-creation/initiatives/ministry-of-transport-and-logistics-innovation-award/?utm_source=chatgpt.com" TargetMode="External"/><Relationship Id="rId169" Type="http://schemas.openxmlformats.org/officeDocument/2006/relationships/hyperlink" Target="https://www.srca.org.sa/%D8%A5%D8%B3%D8%B9%D8%A7%D9%81%D8%AB%D9%88%D9%86-2026/" TargetMode="External"/><Relationship Id="rId168" Type="http://schemas.openxmlformats.org/officeDocument/2006/relationships/hyperlink" Target="https://www.srca.org.sa/%D8%A5%D8%B3%D8%B9%D8%A7%D9%81%D8%AB%D9%88%D9%86-2026/" TargetMode="External"/><Relationship Id="rId289" Type="http://schemas.openxmlformats.org/officeDocument/2006/relationships/hyperlink" Target="https://eparticipation.my.gov.sa/co-creation/initiatives/ministry-of-transport-and-logistics-innovation-award/?utm_source=chatgpt.com" TargetMode="External"/><Relationship Id="rId167" Type="http://schemas.openxmlformats.org/officeDocument/2006/relationships/hyperlink" Target="https://www.srca.org.sa/%D8%A5%D8%B3%D8%B9%D8%A7%D9%81%D8%AB%D9%88%D9%86-2026/" TargetMode="External"/><Relationship Id="rId288" Type="http://schemas.openxmlformats.org/officeDocument/2006/relationships/hyperlink" Target="https://eparticipation.my.gov.sa/co-creation/initiatives/ministry-of-transport-and-logistics-innovation-award/?utm_source=chatgpt.com" TargetMode="External"/><Relationship Id="rId166" Type="http://schemas.openxmlformats.org/officeDocument/2006/relationships/hyperlink" Target="https://www.srca.org.sa/%D8%A5%D8%B3%D8%B9%D8%A7%D9%81%D8%AB%D9%88%D9%86-2026/" TargetMode="External"/><Relationship Id="rId287" Type="http://schemas.openxmlformats.org/officeDocument/2006/relationships/hyperlink" Target="https://eparticipation.my.gov.sa/co-creation/initiatives/ministry-of-transport-and-logistics-innovation-award/?utm_source=chatgpt.com" TargetMode="External"/><Relationship Id="rId51" Type="http://schemas.openxmlformats.org/officeDocument/2006/relationships/hyperlink" Target="https://gaca.gov.sa/ar/open-data/open-data-library" TargetMode="External"/><Relationship Id="rId50" Type="http://schemas.openxmlformats.org/officeDocument/2006/relationships/hyperlink" Target="https://gaca.gov.sa/ar/open-data/open-data-library" TargetMode="External"/><Relationship Id="rId53" Type="http://schemas.openxmlformats.org/officeDocument/2006/relationships/hyperlink" Target="https://gaca.gov.sa/ar/open-data/open-data-library" TargetMode="External"/><Relationship Id="rId52" Type="http://schemas.openxmlformats.org/officeDocument/2006/relationships/hyperlink" Target="https://gaca.gov.sa/ar/open-data/open-data-library" TargetMode="External"/><Relationship Id="rId55" Type="http://schemas.openxmlformats.org/officeDocument/2006/relationships/hyperlink" Target="https://www.tga.gov.sa/ar/knowledge-center/open-data/open-data-collection?culture=ar" TargetMode="External"/><Relationship Id="rId161" Type="http://schemas.openxmlformats.org/officeDocument/2006/relationships/hyperlink" Target="https://www.alriyadh.gov.sa/ar/content/modern-technologies" TargetMode="External"/><Relationship Id="rId282" Type="http://schemas.openxmlformats.org/officeDocument/2006/relationships/hyperlink" Target="https://eparticipation.my.gov.sa/co-creation/initiatives/ministry-of-transport-and-logistics-innovation-award/?utm_source=chatgpt.com" TargetMode="External"/><Relationship Id="rId54" Type="http://schemas.openxmlformats.org/officeDocument/2006/relationships/hyperlink" Target="https://www.tga.gov.sa/ar/knowledge-center/open-data/open-data-collection?culture=ar" TargetMode="External"/><Relationship Id="rId160" Type="http://schemas.openxmlformats.org/officeDocument/2006/relationships/hyperlink" Target="https://www.alriyadh.gov.sa/ar/content/modern-technologies" TargetMode="External"/><Relationship Id="rId281" Type="http://schemas.openxmlformats.org/officeDocument/2006/relationships/hyperlink" Target="https://eparticipation.my.gov.sa/co-creation/initiatives/ministry-of-transport-and-logistics-innovation-award/?utm_source=chatgpt.com" TargetMode="External"/><Relationship Id="rId57" Type="http://schemas.openxmlformats.org/officeDocument/2006/relationships/hyperlink" Target="https://www.tga.gov.sa/ar/knowledge-center/open-data/open-data-collection?culture=ar" TargetMode="External"/><Relationship Id="rId280" Type="http://schemas.openxmlformats.org/officeDocument/2006/relationships/hyperlink" Target="https://eparticipation.my.gov.sa/co-creation/initiatives/human-rights-hackathon-haqthon/?utm_source=chatgpt.com" TargetMode="External"/><Relationship Id="rId56" Type="http://schemas.openxmlformats.org/officeDocument/2006/relationships/hyperlink" Target="https://www.tga.gov.sa/ar/knowledge-center/open-data/open-data-collection?culture=ar" TargetMode="External"/><Relationship Id="rId159" Type="http://schemas.openxmlformats.org/officeDocument/2006/relationships/hyperlink" Target="https://www.alriyadh.gov.sa/ar/content/modern-technologies" TargetMode="External"/><Relationship Id="rId59" Type="http://schemas.openxmlformats.org/officeDocument/2006/relationships/hyperlink" Target="https://www.tga.gov.sa/ar/knowledge-center/open-data/open-data-collection?culture=ar" TargetMode="External"/><Relationship Id="rId154" Type="http://schemas.openxmlformats.org/officeDocument/2006/relationships/hyperlink" Target="https://www.alriyadh.gov.sa/ar/content/modern-technologies" TargetMode="External"/><Relationship Id="rId275" Type="http://schemas.openxmlformats.org/officeDocument/2006/relationships/hyperlink" Target="https://eparticipation.my.gov.sa/co-creation/initiatives/human-rights-hackathon-haqthon/?utm_source=chatgpt.com" TargetMode="External"/><Relationship Id="rId58" Type="http://schemas.openxmlformats.org/officeDocument/2006/relationships/hyperlink" Target="https://www.tga.gov.sa/ar/knowledge-center/open-data/open-data-collection?culture=ar" TargetMode="External"/><Relationship Id="rId153" Type="http://schemas.openxmlformats.org/officeDocument/2006/relationships/hyperlink" Target="https://momah.gov.sa/ar/hackathon" TargetMode="External"/><Relationship Id="rId274" Type="http://schemas.openxmlformats.org/officeDocument/2006/relationships/hyperlink" Target="https://eparticipation.my.gov.sa/co-creation/initiatives/human-rights-hackathon-haqthon/?utm_source=chatgpt.com" TargetMode="External"/><Relationship Id="rId152" Type="http://schemas.openxmlformats.org/officeDocument/2006/relationships/hyperlink" Target="https://momah.gov.sa/ar/hackathon" TargetMode="External"/><Relationship Id="rId273" Type="http://schemas.openxmlformats.org/officeDocument/2006/relationships/hyperlink" Target="https://eparticipation.my.gov.sa/co-creation/initiatives/human-rights-hackathon-haqthon/?utm_source=chatgpt.com" TargetMode="External"/><Relationship Id="rId151" Type="http://schemas.openxmlformats.org/officeDocument/2006/relationships/hyperlink" Target="https://momah.gov.sa/ar/hackathon" TargetMode="External"/><Relationship Id="rId272" Type="http://schemas.openxmlformats.org/officeDocument/2006/relationships/hyperlink" Target="https://eparticipation.my.gov.sa/co-creation/initiatives/human-rights-hackathon-haqthon/?utm_source=chatgpt.com" TargetMode="External"/><Relationship Id="rId158" Type="http://schemas.openxmlformats.org/officeDocument/2006/relationships/hyperlink" Target="https://www.alriyadh.gov.sa/ar/content/modern-technologies" TargetMode="External"/><Relationship Id="rId279" Type="http://schemas.openxmlformats.org/officeDocument/2006/relationships/hyperlink" Target="https://eparticipation.my.gov.sa/co-creation/initiatives/human-rights-hackathon-haqthon/?utm_source=chatgpt.com" TargetMode="External"/><Relationship Id="rId157" Type="http://schemas.openxmlformats.org/officeDocument/2006/relationships/hyperlink" Target="https://www.alriyadh.gov.sa/ar/content/modern-technologies" TargetMode="External"/><Relationship Id="rId278" Type="http://schemas.openxmlformats.org/officeDocument/2006/relationships/hyperlink" Target="https://eparticipation.my.gov.sa/co-creation/initiatives/human-rights-hackathon-haqthon/?utm_source=chatgpt.com" TargetMode="External"/><Relationship Id="rId156" Type="http://schemas.openxmlformats.org/officeDocument/2006/relationships/hyperlink" Target="https://www.alriyadh.gov.sa/ar/content/modern-technologies" TargetMode="External"/><Relationship Id="rId277" Type="http://schemas.openxmlformats.org/officeDocument/2006/relationships/hyperlink" Target="https://eparticipation.my.gov.sa/co-creation/initiatives/human-rights-hackathon-haqthon/?utm_source=chatgpt.com" TargetMode="External"/><Relationship Id="rId155" Type="http://schemas.openxmlformats.org/officeDocument/2006/relationships/hyperlink" Target="https://www.alriyadh.gov.sa/ar/content/modern-technologies" TargetMode="External"/><Relationship Id="rId276" Type="http://schemas.openxmlformats.org/officeDocument/2006/relationships/hyperlink" Target="https://eparticipation.my.gov.sa/co-creation/initiatives/human-rights-hackathon-haqthon/?utm_source=chatgpt.com" TargetMode="External"/><Relationship Id="rId107" Type="http://schemas.openxmlformats.org/officeDocument/2006/relationships/hyperlink" Target="https://www.ncm.gov.sa/Ar/MediaCenter/OpenData/Pages/opendatalib.aspx" TargetMode="External"/><Relationship Id="rId228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06" Type="http://schemas.openxmlformats.org/officeDocument/2006/relationships/hyperlink" Target="https://www.ncm.gov.sa/Ar/MediaCenter/OpenData/Pages/opendatalib.aspx" TargetMode="External"/><Relationship Id="rId227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05" Type="http://schemas.openxmlformats.org/officeDocument/2006/relationships/hyperlink" Target="https://www.ncm.gov.sa/Ar/MediaCenter/OpenData/Pages/opendatalib.aspx" TargetMode="External"/><Relationship Id="rId226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04" Type="http://schemas.openxmlformats.org/officeDocument/2006/relationships/hyperlink" Target="https://www.ncm.gov.sa/Ar/MediaCenter/OpenData/Pages/opendatalib.aspx" TargetMode="External"/><Relationship Id="rId225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09" Type="http://schemas.openxmlformats.org/officeDocument/2006/relationships/hyperlink" Target="https://nimic.mim.gov.sa/" TargetMode="External"/><Relationship Id="rId108" Type="http://schemas.openxmlformats.org/officeDocument/2006/relationships/hyperlink" Target="https://www.ncm.gov.sa/Ar/MediaCenter/OpenData/Pages/opendatalib.aspx" TargetMode="External"/><Relationship Id="rId229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220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03" Type="http://schemas.openxmlformats.org/officeDocument/2006/relationships/hyperlink" Target="https://www.ncm.gov.sa/Ar/MediaCenter/OpenData/Pages/opendatalib.aspx" TargetMode="External"/><Relationship Id="rId224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02" Type="http://schemas.openxmlformats.org/officeDocument/2006/relationships/hyperlink" Target="https://www.ncm.gov.sa/Ar/MediaCenter/OpenData/Pages/opendatalib.aspx" TargetMode="External"/><Relationship Id="rId223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01" Type="http://schemas.openxmlformats.org/officeDocument/2006/relationships/hyperlink" Target="https://www.ncm.gov.sa/Ar/MediaCenter/OpenData/Pages/opendatalib.aspx" TargetMode="External"/><Relationship Id="rId222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00" Type="http://schemas.openxmlformats.org/officeDocument/2006/relationships/hyperlink" Target="https://www.ncm.gov.sa/Ar/MediaCenter/OpenData/Pages/opendatalib.aspx" TargetMode="External"/><Relationship Id="rId221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217" Type="http://schemas.openxmlformats.org/officeDocument/2006/relationships/hyperlink" Target="https://www.moj.gov.sa/ar/Ministry/pages/esharah.aspx" TargetMode="External"/><Relationship Id="rId216" Type="http://schemas.openxmlformats.org/officeDocument/2006/relationships/hyperlink" Target="https://www.moj.gov.sa/ar/Ministry/pages/esharah.aspx" TargetMode="External"/><Relationship Id="rId215" Type="http://schemas.openxmlformats.org/officeDocument/2006/relationships/hyperlink" Target="https://www.moj.gov.sa/ar/Ministry/pages/esharah.aspx" TargetMode="External"/><Relationship Id="rId214" Type="http://schemas.openxmlformats.org/officeDocument/2006/relationships/hyperlink" Target="https://www.moj.gov.sa/ar/Ministry/pages/esharah.aspx" TargetMode="External"/><Relationship Id="rId219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218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213" Type="http://schemas.openxmlformats.org/officeDocument/2006/relationships/hyperlink" Target="https://www.moj.gov.sa/ar/Ministry/pages/esharah.aspx" TargetMode="External"/><Relationship Id="rId212" Type="http://schemas.openxmlformats.org/officeDocument/2006/relationships/hyperlink" Target="https://www.moj.gov.sa/ar/Ministry/pages/esharah.aspx" TargetMode="External"/><Relationship Id="rId211" Type="http://schemas.openxmlformats.org/officeDocument/2006/relationships/hyperlink" Target="https://www.moj.gov.sa/ar/Ministry/pages/esharah.aspx" TargetMode="External"/><Relationship Id="rId210" Type="http://schemas.openxmlformats.org/officeDocument/2006/relationships/hyperlink" Target="https://www.gosi.gov.sa/AboutGOSI/Pages/SustainableDevelopment.aspx" TargetMode="External"/><Relationship Id="rId129" Type="http://schemas.openxmlformats.org/officeDocument/2006/relationships/hyperlink" Target="https://www.adaa.gov.sa/%D8%A7%D9%84%D9%85%D8%B4%D8%A7%D8%B1%D9%83%D8%A9-%D8%A7%D9%84%D8%A5%D9%84%D9%83%D8%AA%D8%B1%D9%88%D9%86%D9%8A%D8%A9/%D8%A7%D9%84%D8%A8%D9%8A%D8%A7%D9%86%D8%A7%D8%AA-%D8%A7%D9%84%D9%85%D9%81%D8%AA%D9%88%D8%AD%D8%A9/" TargetMode="External"/><Relationship Id="rId128" Type="http://schemas.openxmlformats.org/officeDocument/2006/relationships/hyperlink" Target="https://www.adaa.gov.sa/%D8%A7%D9%84%D9%85%D8%B4%D8%A7%D8%B1%D9%83%D8%A9-%D8%A7%D9%84%D8%A5%D9%84%D9%83%D8%AA%D8%B1%D9%88%D9%86%D9%8A%D8%A9/%D8%A7%D9%84%D8%A8%D9%8A%D8%A7%D9%86%D8%A7%D8%AA-%D8%A7%D9%84%D9%85%D9%81%D8%AA%D9%88%D8%AD%D8%A9/" TargetMode="External"/><Relationship Id="rId249" Type="http://schemas.openxmlformats.org/officeDocument/2006/relationships/hyperlink" Target="https://eparticipation.my.gov.sa/co-creation/initiatives/innovate-for-education-hackathon/?utm_source=chatgpt.com" TargetMode="External"/><Relationship Id="rId127" Type="http://schemas.openxmlformats.org/officeDocument/2006/relationships/hyperlink" Target="https://www.adaa.gov.sa/%D8%A7%D9%84%D9%85%D8%B4%D8%A7%D8%B1%D9%83%D8%A9-%D8%A7%D9%84%D8%A5%D9%84%D9%83%D8%AA%D8%B1%D9%88%D9%86%D9%8A%D8%A9/%D8%A7%D9%84%D8%A8%D9%8A%D8%A7%D9%86%D8%A7%D8%AA-%D8%A7%D9%84%D9%85%D9%81%D8%AA%D9%88%D8%AD%D8%A9/" TargetMode="External"/><Relationship Id="rId248" Type="http://schemas.openxmlformats.org/officeDocument/2006/relationships/hyperlink" Target="https://eparticipation.my.gov.sa/co-creation/initiatives/innovate-for-education-hackathon/?utm_source=chatgpt.com" TargetMode="External"/><Relationship Id="rId126" Type="http://schemas.openxmlformats.org/officeDocument/2006/relationships/hyperlink" Target="https://www.adaa.gov.sa/%D8%A7%D9%84%D9%85%D8%B4%D8%A7%D8%B1%D9%83%D8%A9-%D8%A7%D9%84%D8%A5%D9%84%D9%83%D8%AA%D8%B1%D9%88%D9%86%D9%8A%D8%A9/%D8%A7%D9%84%D8%A8%D9%8A%D8%A7%D9%86%D8%A7%D8%AA-%D8%A7%D9%84%D9%85%D9%81%D8%AA%D9%88%D8%AD%D8%A9/" TargetMode="External"/><Relationship Id="rId247" Type="http://schemas.openxmlformats.org/officeDocument/2006/relationships/hyperlink" Target="https://eparticipation.my.gov.sa/co-creation/initiatives/innovate-for-education-hackathon/?utm_source=chatgpt.com" TargetMode="External"/><Relationship Id="rId121" Type="http://schemas.openxmlformats.org/officeDocument/2006/relationships/hyperlink" Target="https://mc.gov.sa/ar/OpenData/Pages/default.aspx" TargetMode="External"/><Relationship Id="rId242" Type="http://schemas.openxmlformats.org/officeDocument/2006/relationships/hyperlink" Target="https://eparticipation.my.gov.sa/co-creation/initiatives/educational-technology-and-evaluation-hackathon/?utm_source=chatgpt.com" TargetMode="External"/><Relationship Id="rId120" Type="http://schemas.openxmlformats.org/officeDocument/2006/relationships/hyperlink" Target="https://mc.gov.sa/ar/OpenData/Pages/default.aspx" TargetMode="External"/><Relationship Id="rId241" Type="http://schemas.openxmlformats.org/officeDocument/2006/relationships/hyperlink" Target="https://eparticipation.my.gov.sa/co-creation/initiatives/educational-technology-and-evaluation-hackathon/?utm_source=chatgpt.com" TargetMode="External"/><Relationship Id="rId240" Type="http://schemas.openxmlformats.org/officeDocument/2006/relationships/hyperlink" Target="https://eparticipation.my.gov.sa/co-creation/initiatives/educational-technology-and-evaluation-hackathon/?utm_source=chatgpt.com" TargetMode="External"/><Relationship Id="rId125" Type="http://schemas.openxmlformats.org/officeDocument/2006/relationships/hyperlink" Target="https://www.adaa.gov.sa/%D8%A7%D9%84%D9%85%D8%B4%D8%A7%D8%B1%D9%83%D8%A9-%D8%A7%D9%84%D8%A5%D9%84%D9%83%D8%AA%D8%B1%D9%88%D9%86%D9%8A%D8%A9/%D8%A7%D9%84%D8%A8%D9%8A%D8%A7%D9%86%D8%A7%D8%AA-%D8%A7%D9%84%D9%85%D9%81%D8%AA%D9%88%D8%AD%D8%A9/" TargetMode="External"/><Relationship Id="rId246" Type="http://schemas.openxmlformats.org/officeDocument/2006/relationships/hyperlink" Target="https://eparticipation.my.gov.sa/co-creation/initiatives/innovate-for-education-hackathon/?utm_source=chatgpt.com" TargetMode="External"/><Relationship Id="rId124" Type="http://schemas.openxmlformats.org/officeDocument/2006/relationships/hyperlink" Target="https://mc.gov.sa/ar/OpenData/Pages/default.aspx" TargetMode="External"/><Relationship Id="rId245" Type="http://schemas.openxmlformats.org/officeDocument/2006/relationships/hyperlink" Target="https://eparticipation.my.gov.sa/co-creation/initiatives/innovate-for-education-hackathon/?utm_source=chatgpt.com" TargetMode="External"/><Relationship Id="rId123" Type="http://schemas.openxmlformats.org/officeDocument/2006/relationships/hyperlink" Target="https://mc.gov.sa/ar/OpenData/Pages/default.aspx" TargetMode="External"/><Relationship Id="rId244" Type="http://schemas.openxmlformats.org/officeDocument/2006/relationships/hyperlink" Target="https://eparticipation.my.gov.sa/co-creation/initiatives/innovate-for-education-hackathon/?utm_source=chatgpt.com" TargetMode="External"/><Relationship Id="rId122" Type="http://schemas.openxmlformats.org/officeDocument/2006/relationships/hyperlink" Target="https://mc.gov.sa/ar/OpenData/Pages/default.aspx" TargetMode="External"/><Relationship Id="rId243" Type="http://schemas.openxmlformats.org/officeDocument/2006/relationships/hyperlink" Target="https://eparticipation.my.gov.sa/co-creation/initiatives/educational-technology-and-evaluation-hackathon/?utm_source=chatgpt.com" TargetMode="External"/><Relationship Id="rId95" Type="http://schemas.openxmlformats.org/officeDocument/2006/relationships/hyperlink" Target="https://www.hrsd.gov.sa/knowledge-centre/data-and-statistics/open-data/758917" TargetMode="External"/><Relationship Id="rId94" Type="http://schemas.openxmlformats.org/officeDocument/2006/relationships/hyperlink" Target="https://www.hrsd.gov.sa/knowledge-centre/data-and-statistics/open-data/758917" TargetMode="External"/><Relationship Id="rId97" Type="http://schemas.openxmlformats.org/officeDocument/2006/relationships/hyperlink" Target="https://rei.rega.gov.sa/" TargetMode="External"/><Relationship Id="rId96" Type="http://schemas.openxmlformats.org/officeDocument/2006/relationships/hyperlink" Target="https://www.hrsd.gov.sa/knowledge-centre/data-and-statistics/open-data/758917" TargetMode="External"/><Relationship Id="rId99" Type="http://schemas.openxmlformats.org/officeDocument/2006/relationships/hyperlink" Target="https://rei.rega.gov.sa/" TargetMode="External"/><Relationship Id="rId98" Type="http://schemas.openxmlformats.org/officeDocument/2006/relationships/hyperlink" Target="https://rei.rega.gov.sa/" TargetMode="External"/><Relationship Id="rId91" Type="http://schemas.openxmlformats.org/officeDocument/2006/relationships/hyperlink" Target="https://www.hrsd.gov.sa/knowledge-centre/data-and-statistics/open-data/758917" TargetMode="External"/><Relationship Id="rId90" Type="http://schemas.openxmlformats.org/officeDocument/2006/relationships/hyperlink" Target="https://www.hrsd.gov.sa/knowledge-centre/data-and-statistics/open-data/758917" TargetMode="External"/><Relationship Id="rId93" Type="http://schemas.openxmlformats.org/officeDocument/2006/relationships/hyperlink" Target="https://www.hrsd.gov.sa/knowledge-centre/data-and-statistics/open-data/758917" TargetMode="External"/><Relationship Id="rId92" Type="http://schemas.openxmlformats.org/officeDocument/2006/relationships/hyperlink" Target="https://www.hrsd.gov.sa/knowledge-centre/data-and-statistics/open-data/758917" TargetMode="External"/><Relationship Id="rId118" Type="http://schemas.openxmlformats.org/officeDocument/2006/relationships/hyperlink" Target="https://mc.gov.sa/ar/OpenData/Pages/default.aspx" TargetMode="External"/><Relationship Id="rId239" Type="http://schemas.openxmlformats.org/officeDocument/2006/relationships/hyperlink" Target="https://eparticipation.my.gov.sa/co-creation/initiatives/educational-technology-and-evaluation-hackathon/?utm_source=chatgpt.com" TargetMode="External"/><Relationship Id="rId117" Type="http://schemas.openxmlformats.org/officeDocument/2006/relationships/hyperlink" Target="https://nimic.mim.gov.sa/" TargetMode="External"/><Relationship Id="rId238" Type="http://schemas.openxmlformats.org/officeDocument/2006/relationships/hyperlink" Target="https://eparticipation.my.gov.sa/co-creation/initiatives/educational-technology-and-evaluation-hackathon/?utm_source=chatgpt.com" TargetMode="External"/><Relationship Id="rId116" Type="http://schemas.openxmlformats.org/officeDocument/2006/relationships/hyperlink" Target="https://nimic.mim.gov.sa/" TargetMode="External"/><Relationship Id="rId237" Type="http://schemas.openxmlformats.org/officeDocument/2006/relationships/hyperlink" Target="https://eparticipation.my.gov.sa/co-creation/initiatives/educational-technology-and-evaluation-hackathon/?utm_source=chatgpt.com" TargetMode="External"/><Relationship Id="rId115" Type="http://schemas.openxmlformats.org/officeDocument/2006/relationships/hyperlink" Target="https://nimic.mim.gov.sa/" TargetMode="External"/><Relationship Id="rId236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19" Type="http://schemas.openxmlformats.org/officeDocument/2006/relationships/hyperlink" Target="https://mc.gov.sa/ar/OpenData/Pages/default.aspx" TargetMode="External"/><Relationship Id="rId110" Type="http://schemas.openxmlformats.org/officeDocument/2006/relationships/hyperlink" Target="https://nimic.mim.gov.sa/" TargetMode="External"/><Relationship Id="rId231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230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14" Type="http://schemas.openxmlformats.org/officeDocument/2006/relationships/hyperlink" Target="https://nimic.mim.gov.sa/" TargetMode="External"/><Relationship Id="rId235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13" Type="http://schemas.openxmlformats.org/officeDocument/2006/relationships/hyperlink" Target="https://nimic.mim.gov.sa/" TargetMode="External"/><Relationship Id="rId234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12" Type="http://schemas.openxmlformats.org/officeDocument/2006/relationships/hyperlink" Target="https://nimic.mim.gov.sa/" TargetMode="External"/><Relationship Id="rId233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111" Type="http://schemas.openxmlformats.org/officeDocument/2006/relationships/hyperlink" Target="https://nimic.mim.gov.sa/" TargetMode="External"/><Relationship Id="rId232" Type="http://schemas.openxmlformats.org/officeDocument/2006/relationships/hyperlink" Target="https://www.ncw.gov.sa/news/NCW_and_the_International_Fund_for_Animal_Welfare_organize_a_workshop_on_tools_for_monitoring_wildlife_related_cyber_violations.html" TargetMode="External"/><Relationship Id="rId206" Type="http://schemas.openxmlformats.org/officeDocument/2006/relationships/hyperlink" Target="https://www.gosi.gov.sa/AboutGOSI/Pages/SustainableDevelopment.aspx" TargetMode="External"/><Relationship Id="rId205" Type="http://schemas.openxmlformats.org/officeDocument/2006/relationships/hyperlink" Target="https://www.gosi.gov.sa/AboutGOSI/Pages/SustainableDevelopment.aspx" TargetMode="External"/><Relationship Id="rId204" Type="http://schemas.openxmlformats.org/officeDocument/2006/relationships/hyperlink" Target="https://www.gosi.gov.sa/AboutGOSI/Pages/SustainableDevelopment.aspx" TargetMode="External"/><Relationship Id="rId203" Type="http://schemas.openxmlformats.org/officeDocument/2006/relationships/hyperlink" Target="https://www.gosi.gov.sa/AboutGOSI/Pages/SustainableDevelopment.aspx" TargetMode="External"/><Relationship Id="rId209" Type="http://schemas.openxmlformats.org/officeDocument/2006/relationships/hyperlink" Target="https://www.gosi.gov.sa/AboutGOSI/Pages/SustainableDevelopment.aspx" TargetMode="External"/><Relationship Id="rId208" Type="http://schemas.openxmlformats.org/officeDocument/2006/relationships/hyperlink" Target="https://www.gosi.gov.sa/AboutGOSI/Pages/SustainableDevelopment.aspx" TargetMode="External"/><Relationship Id="rId207" Type="http://schemas.openxmlformats.org/officeDocument/2006/relationships/hyperlink" Target="https://www.gosi.gov.sa/AboutGOSI/Pages/SustainableDevelopment.aspx" TargetMode="External"/><Relationship Id="rId202" Type="http://schemas.openxmlformats.org/officeDocument/2006/relationships/hyperlink" Target="https://www.gosi.gov.sa/AboutGOSI/Pages/SustainableDevelopment.aspx" TargetMode="External"/><Relationship Id="rId201" Type="http://schemas.openxmlformats.org/officeDocument/2006/relationships/hyperlink" Target="https://www.gosi.gov.sa/AboutGOSI/Pages/SustainableDevelopment.aspx" TargetMode="External"/><Relationship Id="rId200" Type="http://schemas.openxmlformats.org/officeDocument/2006/relationships/hyperlink" Target="https://www.gosi.gov.sa/AboutGOSI/Pages/SustainableDevelopment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EC4grpfCr5yE4JbVrjTYB/j8w==">CgMxLjAaEgoBMBINCgsIB0IHEgVBcmlhbBoSCgExEg0KCwgHQgcSBUFyaWFsGhIKATISDQoLCAdCBxIFQXJpYWwaEgoBMxINCgsIB0IHEgVBcmlhbBoSCgE0Eg0KCwgHQgcSBUFyaWFsGhIKATUSDQoLCAdCBxIFQXJpYWwaEgoBNhINCgsIB0IHEgVBcmlhbBoSCgE3Eg0KCwgHQgcSBUFyaWFsGhIKATgSDQoLCAdCBxIFQXJpYWwaGwoBORIWChQIB0IQCgdWZXJkYW5hEgVBcmlhbBocCgIxMBIWChQIB0IQCgdWZXJkYW5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2026-08-24T10:38:00Z</dcterms:created>
  <dc:creator>دليل المشروع النهائي</dc:creator>
</cp:coreProperties>
</file>